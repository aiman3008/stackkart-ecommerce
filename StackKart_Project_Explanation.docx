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BB98" w14:textId="7F08B7A2" w:rsidR="00166A54" w:rsidRPr="00FF1E41" w:rsidRDefault="00FF1E41" w:rsidP="008D3D21">
      <w:pPr>
        <w:spacing w:before="240" w:after="0"/>
        <w:jc w:val="center"/>
      </w:pPr>
      <w:r w:rsidRPr="00995870">
        <w:rPr>
          <w:noProof/>
          <w:sz w:val="36"/>
          <w:szCs w:val="32"/>
        </w:rPr>
        <w:drawing>
          <wp:anchor distT="0" distB="0" distL="114300" distR="114300" simplePos="0" relativeHeight="251678208" behindDoc="0" locked="0" layoutInCell="1" allowOverlap="1" wp14:anchorId="3A33F3EC" wp14:editId="46773505">
            <wp:simplePos x="0" y="0"/>
            <wp:positionH relativeFrom="column">
              <wp:posOffset>2449668</wp:posOffset>
            </wp:positionH>
            <wp:positionV relativeFrom="paragraph">
              <wp:posOffset>170933</wp:posOffset>
            </wp:positionV>
            <wp:extent cx="1289685" cy="1146175"/>
            <wp:effectExtent l="0" t="0" r="5715" b="0"/>
            <wp:wrapTopAndBottom/>
            <wp:docPr id="8177125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12523" name="Picture 817712523"/>
                    <pic:cNvPicPr/>
                  </pic:nvPicPr>
                  <pic:blipFill rotWithShape="1">
                    <a:blip r:embed="rId8"/>
                    <a:srcRect r="55979"/>
                    <a:stretch>
                      <a:fillRect/>
                    </a:stretch>
                  </pic:blipFill>
                  <pic:spPr bwMode="auto">
                    <a:xfrm>
                      <a:off x="0" y="0"/>
                      <a:ext cx="1289685" cy="1146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95870">
        <w:rPr>
          <w:rFonts w:asciiTheme="majorBidi" w:hAnsiTheme="majorBidi" w:cstheme="majorBidi"/>
          <w:b/>
          <w:bCs/>
          <w:sz w:val="36"/>
          <w:szCs w:val="32"/>
        </w:rPr>
        <w:t>ALIGARH INSTITUTE OF TECHNOLOGY</w:t>
      </w:r>
    </w:p>
    <w:p w14:paraId="22138771" w14:textId="3A3A4FBC" w:rsidR="00166A54" w:rsidRDefault="008D3D21" w:rsidP="008D3D21">
      <w:pPr>
        <w:spacing w:after="0"/>
        <w:jc w:val="center"/>
      </w:pPr>
      <w:r w:rsidRPr="00995870">
        <w:rPr>
          <w:color w:val="000000"/>
          <w:sz w:val="28"/>
          <w:szCs w:val="18"/>
        </w:rPr>
        <w:t xml:space="preserve">Diploma Information Technology 2-Years </w:t>
      </w:r>
      <w:r w:rsidR="00645317" w:rsidRPr="00995870">
        <w:rPr>
          <w:color w:val="000000"/>
          <w:sz w:val="28"/>
          <w:szCs w:val="18"/>
        </w:rPr>
        <w:t>(3</w:t>
      </w:r>
      <w:r w:rsidRPr="00995870">
        <w:rPr>
          <w:color w:val="000000"/>
          <w:sz w:val="28"/>
          <w:szCs w:val="18"/>
          <w:vertAlign w:val="superscript"/>
        </w:rPr>
        <w:t>rd</w:t>
      </w:r>
      <w:r w:rsidRPr="00995870">
        <w:rPr>
          <w:color w:val="000000"/>
          <w:sz w:val="28"/>
          <w:szCs w:val="18"/>
        </w:rPr>
        <w:t xml:space="preserve"> Semester)</w:t>
      </w:r>
    </w:p>
    <w:p w14:paraId="3E2FBC93" w14:textId="77777777" w:rsidR="00166A54" w:rsidRDefault="00166A54"/>
    <w:p w14:paraId="6600E0D5" w14:textId="77777777" w:rsidR="00645317" w:rsidRDefault="00645317" w:rsidP="00FF1E41">
      <w:pPr>
        <w:spacing w:after="0"/>
        <w:jc w:val="center"/>
        <w:rPr>
          <w:rFonts w:ascii="Times New Roman" w:hAnsi="Times New Roman"/>
          <w:b/>
          <w:color w:val="00B050"/>
          <w:sz w:val="80"/>
        </w:rPr>
      </w:pPr>
    </w:p>
    <w:p w14:paraId="48623482" w14:textId="33768CB6" w:rsidR="00166A54" w:rsidRPr="00FF1E41" w:rsidRDefault="00000000" w:rsidP="00FF1E41">
      <w:pPr>
        <w:spacing w:after="0"/>
        <w:jc w:val="center"/>
        <w:rPr>
          <w:color w:val="00B050"/>
        </w:rPr>
      </w:pPr>
      <w:r w:rsidRPr="00FF1E41">
        <w:rPr>
          <w:rFonts w:ascii="Times New Roman" w:hAnsi="Times New Roman"/>
          <w:b/>
          <w:color w:val="00B050"/>
          <w:sz w:val="80"/>
        </w:rPr>
        <w:t>Stack Kart</w:t>
      </w:r>
    </w:p>
    <w:p w14:paraId="7A8548A6" w14:textId="77777777" w:rsidR="00166A54" w:rsidRPr="00995870" w:rsidRDefault="00000000" w:rsidP="00FF1E41">
      <w:pPr>
        <w:spacing w:after="0"/>
        <w:jc w:val="center"/>
        <w:rPr>
          <w:sz w:val="16"/>
          <w:szCs w:val="14"/>
        </w:rPr>
      </w:pPr>
      <w:r w:rsidRPr="00995870">
        <w:rPr>
          <w:rFonts w:ascii="Times New Roman" w:hAnsi="Times New Roman"/>
          <w:color w:val="000000"/>
          <w:sz w:val="28"/>
          <w:szCs w:val="14"/>
        </w:rPr>
        <w:t>Django E-Commerce Platform</w:t>
      </w:r>
    </w:p>
    <w:p w14:paraId="2EC78F54" w14:textId="33A13131" w:rsidR="00995870" w:rsidRPr="00645317" w:rsidRDefault="00000000" w:rsidP="00645317">
      <w:pPr>
        <w:spacing w:before="240" w:after="0"/>
        <w:jc w:val="center"/>
        <w:rPr>
          <w:rFonts w:asciiTheme="majorBidi" w:hAnsiTheme="majorBidi" w:cstheme="majorBidi"/>
          <w:b/>
          <w:bCs/>
          <w:color w:val="000000"/>
          <w:sz w:val="36"/>
        </w:rPr>
      </w:pPr>
      <w:r w:rsidRPr="00645317">
        <w:rPr>
          <w:rFonts w:asciiTheme="majorBidi" w:hAnsiTheme="majorBidi" w:cstheme="majorBidi"/>
          <w:b/>
          <w:bCs/>
          <w:color w:val="000000"/>
          <w:sz w:val="44"/>
          <w:szCs w:val="28"/>
        </w:rPr>
        <w:t>Project Report</w:t>
      </w:r>
    </w:p>
    <w:p w14:paraId="7B38670F" w14:textId="77777777" w:rsidR="008D3D21" w:rsidRDefault="008D3D21" w:rsidP="00FF1E41">
      <w:pPr>
        <w:spacing w:before="240" w:after="0"/>
        <w:jc w:val="center"/>
        <w:rPr>
          <w:color w:val="000000"/>
          <w:sz w:val="28"/>
          <w:szCs w:val="18"/>
        </w:rPr>
      </w:pPr>
    </w:p>
    <w:p w14:paraId="6A4445A0" w14:textId="77777777" w:rsidR="00995870" w:rsidRDefault="00995870" w:rsidP="00FF1E41">
      <w:pPr>
        <w:spacing w:before="240" w:after="0"/>
        <w:jc w:val="center"/>
        <w:rPr>
          <w:color w:val="000000"/>
          <w:sz w:val="28"/>
          <w:szCs w:val="18"/>
        </w:rPr>
      </w:pPr>
    </w:p>
    <w:p w14:paraId="2A1AF2DA" w14:textId="77777777" w:rsidR="008A158F" w:rsidRDefault="008A158F" w:rsidP="00FF1E41">
      <w:pPr>
        <w:spacing w:before="240" w:after="0"/>
        <w:jc w:val="center"/>
        <w:rPr>
          <w:color w:val="000000"/>
          <w:sz w:val="28"/>
          <w:szCs w:val="18"/>
        </w:rPr>
      </w:pPr>
    </w:p>
    <w:p w14:paraId="4311B676" w14:textId="77777777" w:rsidR="00995870" w:rsidRDefault="00995870" w:rsidP="00995870">
      <w:pPr>
        <w:spacing w:before="240" w:after="0"/>
        <w:jc w:val="center"/>
        <w:rPr>
          <w:color w:val="000000"/>
          <w:sz w:val="28"/>
          <w:szCs w:val="18"/>
        </w:rPr>
      </w:pPr>
    </w:p>
    <w:p w14:paraId="01B2B694" w14:textId="77777777" w:rsidR="00995870" w:rsidRDefault="00995870" w:rsidP="00995870">
      <w:pPr>
        <w:spacing w:before="240" w:after="0"/>
        <w:jc w:val="center"/>
        <w:rPr>
          <w:color w:val="000000"/>
          <w:sz w:val="28"/>
          <w:szCs w:val="18"/>
        </w:rPr>
      </w:pPr>
    </w:p>
    <w:p w14:paraId="3515D0D8" w14:textId="77777777" w:rsidR="00995870" w:rsidRDefault="00995870" w:rsidP="00995870">
      <w:pPr>
        <w:spacing w:before="240" w:after="0"/>
        <w:jc w:val="center"/>
        <w:rPr>
          <w:color w:val="000000"/>
          <w:sz w:val="28"/>
          <w:szCs w:val="18"/>
        </w:rPr>
      </w:pPr>
    </w:p>
    <w:p w14:paraId="5F1E963D" w14:textId="77777777" w:rsidR="00645317" w:rsidRDefault="00645317" w:rsidP="00995870">
      <w:pPr>
        <w:spacing w:before="240" w:after="0"/>
        <w:jc w:val="center"/>
        <w:rPr>
          <w:color w:val="000000"/>
          <w:sz w:val="28"/>
          <w:szCs w:val="18"/>
        </w:rPr>
      </w:pPr>
    </w:p>
    <w:p w14:paraId="4902ADC2" w14:textId="2F0CD7AC" w:rsidR="008D3D21" w:rsidRDefault="008D3D21" w:rsidP="00645317">
      <w:pPr>
        <w:spacing w:before="240" w:after="0"/>
        <w:rPr>
          <w:rFonts w:asciiTheme="majorBidi" w:hAnsiTheme="majorBidi" w:cstheme="majorBidi"/>
          <w:b/>
          <w:bCs/>
          <w:sz w:val="48"/>
          <w:szCs w:val="44"/>
        </w:rPr>
      </w:pPr>
      <w:r w:rsidRPr="008D3D21">
        <w:rPr>
          <w:noProof/>
          <w:sz w:val="72"/>
          <w:szCs w:val="56"/>
        </w:rPr>
        <w:lastRenderedPageBreak/>
        <w:drawing>
          <wp:anchor distT="0" distB="0" distL="114300" distR="114300" simplePos="0" relativeHeight="251688448" behindDoc="0" locked="0" layoutInCell="1" allowOverlap="1" wp14:anchorId="2237A734" wp14:editId="7376EE2A">
            <wp:simplePos x="0" y="0"/>
            <wp:positionH relativeFrom="column">
              <wp:posOffset>2567113</wp:posOffset>
            </wp:positionH>
            <wp:positionV relativeFrom="paragraph">
              <wp:posOffset>0</wp:posOffset>
            </wp:positionV>
            <wp:extent cx="1052195" cy="935355"/>
            <wp:effectExtent l="0" t="0" r="0" b="0"/>
            <wp:wrapTopAndBottom/>
            <wp:docPr id="15224261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12523" name="Picture 817712523"/>
                    <pic:cNvPicPr/>
                  </pic:nvPicPr>
                  <pic:blipFill rotWithShape="1">
                    <a:blip r:embed="rId8"/>
                    <a:srcRect r="55979"/>
                    <a:stretch>
                      <a:fillRect/>
                    </a:stretch>
                  </pic:blipFill>
                  <pic:spPr bwMode="auto">
                    <a:xfrm>
                      <a:off x="0" y="0"/>
                      <a:ext cx="1052195" cy="935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PlainTable3"/>
        <w:tblW w:w="0" w:type="auto"/>
        <w:tblLook w:val="04A0" w:firstRow="1" w:lastRow="0" w:firstColumn="1" w:lastColumn="0" w:noHBand="0" w:noVBand="1"/>
      </w:tblPr>
      <w:tblGrid>
        <w:gridCol w:w="9962"/>
      </w:tblGrid>
      <w:tr w:rsidR="008A158F" w14:paraId="04058CFD" w14:textId="77777777" w:rsidTr="008A158F">
        <w:trPr>
          <w:cnfStyle w:val="100000000000" w:firstRow="1" w:lastRow="0" w:firstColumn="0" w:lastColumn="0" w:oddVBand="0" w:evenVBand="0" w:oddHBand="0" w:evenHBand="0" w:firstRowFirstColumn="0" w:firstRowLastColumn="0" w:lastRowFirstColumn="0" w:lastRowLastColumn="0"/>
          <w:trHeight w:val="900"/>
        </w:trPr>
        <w:tc>
          <w:tcPr>
            <w:cnfStyle w:val="001000000100" w:firstRow="0" w:lastRow="0" w:firstColumn="1" w:lastColumn="0" w:oddVBand="0" w:evenVBand="0" w:oddHBand="0" w:evenHBand="0" w:firstRowFirstColumn="1" w:firstRowLastColumn="0" w:lastRowFirstColumn="0" w:lastRowLastColumn="0"/>
            <w:tcW w:w="9962" w:type="dxa"/>
            <w:tcBorders>
              <w:bottom w:val="single" w:sz="12" w:space="0" w:color="20B627"/>
            </w:tcBorders>
          </w:tcPr>
          <w:p w14:paraId="0A76A0DA" w14:textId="7F66BD0C" w:rsidR="008A158F" w:rsidRPr="008A158F" w:rsidRDefault="008A158F" w:rsidP="008A158F">
            <w:pPr>
              <w:spacing w:after="200"/>
              <w:jc w:val="center"/>
              <w:rPr>
                <w:rFonts w:asciiTheme="majorBidi" w:hAnsiTheme="majorBidi" w:cstheme="majorBidi"/>
              </w:rPr>
            </w:pPr>
            <w:r w:rsidRPr="008A158F">
              <w:rPr>
                <w:rFonts w:asciiTheme="majorBidi" w:eastAsia="Georgia" w:hAnsiTheme="majorBidi" w:cstheme="majorBidi"/>
                <w:color w:val="00B050"/>
                <w:sz w:val="56"/>
                <w:szCs w:val="56"/>
              </w:rPr>
              <w:t>CERTIFICATE</w:t>
            </w:r>
          </w:p>
        </w:tc>
      </w:tr>
    </w:tbl>
    <w:p w14:paraId="66EA032C" w14:textId="77777777" w:rsidR="008A158F" w:rsidRPr="008A158F" w:rsidRDefault="008A158F" w:rsidP="008A158F">
      <w:pPr>
        <w:spacing w:before="240" w:after="0"/>
        <w:rPr>
          <w:rFonts w:asciiTheme="majorBidi" w:hAnsiTheme="majorBidi" w:cstheme="majorBidi"/>
          <w:b/>
          <w:bCs/>
          <w:sz w:val="22"/>
          <w:szCs w:val="20"/>
        </w:rPr>
      </w:pPr>
    </w:p>
    <w:p w14:paraId="1BCF10C5" w14:textId="63EC2BB3" w:rsidR="008A158F" w:rsidRPr="008A158F" w:rsidRDefault="008A158F" w:rsidP="008A158F">
      <w:pPr>
        <w:spacing w:after="0" w:line="360" w:lineRule="auto"/>
        <w:jc w:val="center"/>
        <w:rPr>
          <w:rFonts w:asciiTheme="majorHAnsi" w:hAnsiTheme="majorHAnsi" w:cstheme="majorHAnsi"/>
        </w:rPr>
      </w:pPr>
      <w:r w:rsidRPr="008A158F">
        <w:rPr>
          <w:rFonts w:asciiTheme="majorHAnsi" w:eastAsia="Georgia" w:hAnsiTheme="majorHAnsi" w:cstheme="majorHAnsi"/>
          <w:color w:val="1F1F1F"/>
          <w:sz w:val="26"/>
          <w:szCs w:val="26"/>
        </w:rPr>
        <w:t>This is to certify that the student</w:t>
      </w:r>
      <w:r>
        <w:rPr>
          <w:rFonts w:asciiTheme="majorHAnsi" w:eastAsia="Georgia" w:hAnsiTheme="majorHAnsi" w:cstheme="majorHAnsi"/>
          <w:color w:val="1F1F1F"/>
          <w:sz w:val="26"/>
          <w:szCs w:val="26"/>
        </w:rPr>
        <w:t>s</w:t>
      </w:r>
      <w:r w:rsidRPr="008A158F">
        <w:rPr>
          <w:rFonts w:asciiTheme="majorHAnsi" w:eastAsia="Georgia" w:hAnsiTheme="majorHAnsi" w:cstheme="majorHAnsi"/>
          <w:color w:val="1F1F1F"/>
          <w:sz w:val="26"/>
          <w:szCs w:val="26"/>
        </w:rPr>
        <w:t xml:space="preserve"> of</w:t>
      </w:r>
    </w:p>
    <w:p w14:paraId="71C32058" w14:textId="77777777" w:rsidR="008A158F" w:rsidRPr="008A158F" w:rsidRDefault="008A158F" w:rsidP="008A158F">
      <w:pPr>
        <w:spacing w:after="0" w:line="360" w:lineRule="auto"/>
        <w:jc w:val="center"/>
        <w:rPr>
          <w:rFonts w:asciiTheme="majorHAnsi" w:hAnsiTheme="majorHAnsi" w:cstheme="majorHAnsi"/>
        </w:rPr>
      </w:pPr>
      <w:r w:rsidRPr="008A158F">
        <w:rPr>
          <w:rFonts w:asciiTheme="majorHAnsi" w:eastAsia="Georgia" w:hAnsiTheme="majorHAnsi" w:cstheme="majorHAnsi"/>
          <w:b/>
          <w:bCs/>
          <w:color w:val="1F1F1F"/>
          <w:sz w:val="34"/>
          <w:szCs w:val="34"/>
        </w:rPr>
        <w:t>D.I.T 2</w:t>
      </w:r>
      <w:r w:rsidRPr="008A158F">
        <w:rPr>
          <w:rFonts w:asciiTheme="majorHAnsi" w:eastAsia="Georgia" w:hAnsiTheme="majorHAnsi" w:cstheme="majorHAnsi"/>
          <w:b/>
          <w:bCs/>
          <w:color w:val="1F1F1F"/>
          <w:sz w:val="22"/>
          <w:vertAlign w:val="superscript"/>
        </w:rPr>
        <w:t>nd</w:t>
      </w:r>
      <w:r w:rsidRPr="008A158F">
        <w:rPr>
          <w:rFonts w:asciiTheme="majorHAnsi" w:eastAsia="Georgia" w:hAnsiTheme="majorHAnsi" w:cstheme="majorHAnsi"/>
          <w:b/>
          <w:bCs/>
          <w:color w:val="1F1F1F"/>
          <w:sz w:val="34"/>
          <w:szCs w:val="34"/>
        </w:rPr>
        <w:t xml:space="preserve"> YEAR (3</w:t>
      </w:r>
      <w:r w:rsidRPr="008A158F">
        <w:rPr>
          <w:rFonts w:asciiTheme="majorHAnsi" w:eastAsia="Georgia" w:hAnsiTheme="majorHAnsi" w:cstheme="majorHAnsi"/>
          <w:b/>
          <w:bCs/>
          <w:color w:val="1F1F1F"/>
          <w:sz w:val="22"/>
          <w:vertAlign w:val="superscript"/>
        </w:rPr>
        <w:t>rd</w:t>
      </w:r>
      <w:r w:rsidRPr="008A158F">
        <w:rPr>
          <w:rFonts w:asciiTheme="majorHAnsi" w:eastAsia="Georgia" w:hAnsiTheme="majorHAnsi" w:cstheme="majorHAnsi"/>
          <w:b/>
          <w:bCs/>
          <w:color w:val="1F1F1F"/>
          <w:sz w:val="34"/>
          <w:szCs w:val="34"/>
        </w:rPr>
        <w:t xml:space="preserve"> SEMESTER)</w:t>
      </w:r>
    </w:p>
    <w:p w14:paraId="65BCB472" w14:textId="77777777" w:rsidR="008A158F" w:rsidRPr="008A158F" w:rsidRDefault="008A158F" w:rsidP="008A158F">
      <w:pPr>
        <w:spacing w:after="0" w:line="360" w:lineRule="auto"/>
        <w:jc w:val="center"/>
        <w:rPr>
          <w:rFonts w:asciiTheme="majorHAnsi" w:hAnsiTheme="majorHAnsi" w:cstheme="majorHAnsi"/>
        </w:rPr>
      </w:pPr>
      <w:r w:rsidRPr="008A158F">
        <w:rPr>
          <w:rFonts w:asciiTheme="majorHAnsi" w:eastAsia="Georgia" w:hAnsiTheme="majorHAnsi" w:cstheme="majorHAnsi"/>
          <w:color w:val="1F1F1F"/>
          <w:sz w:val="26"/>
          <w:szCs w:val="26"/>
        </w:rPr>
        <w:t>has carried out the necessary project titled</w:t>
      </w:r>
    </w:p>
    <w:p w14:paraId="13636996" w14:textId="120BB437" w:rsidR="008A158F" w:rsidRPr="008A158F" w:rsidRDefault="008A158F" w:rsidP="008A158F">
      <w:pPr>
        <w:spacing w:after="0" w:line="360" w:lineRule="auto"/>
        <w:jc w:val="center"/>
        <w:rPr>
          <w:rFonts w:asciiTheme="majorHAnsi" w:hAnsiTheme="majorHAnsi" w:cstheme="majorHAnsi"/>
        </w:rPr>
      </w:pPr>
      <w:r w:rsidRPr="008A158F">
        <w:rPr>
          <w:rFonts w:asciiTheme="majorHAnsi" w:eastAsia="Georgia" w:hAnsiTheme="majorHAnsi" w:cstheme="majorHAnsi"/>
          <w:b/>
          <w:bCs/>
          <w:i/>
          <w:iCs/>
          <w:color w:val="1F1F1F"/>
          <w:sz w:val="32"/>
          <w:szCs w:val="32"/>
        </w:rPr>
        <w:t>"</w:t>
      </w:r>
      <w:r>
        <w:rPr>
          <w:rFonts w:asciiTheme="majorHAnsi" w:eastAsia="Georgia" w:hAnsiTheme="majorHAnsi" w:cstheme="majorHAnsi"/>
          <w:b/>
          <w:bCs/>
          <w:i/>
          <w:iCs/>
          <w:color w:val="1F1F1F"/>
          <w:sz w:val="32"/>
          <w:szCs w:val="32"/>
        </w:rPr>
        <w:t>STACK KART</w:t>
      </w:r>
      <w:r w:rsidRPr="008A158F">
        <w:rPr>
          <w:rFonts w:asciiTheme="majorHAnsi" w:eastAsia="Georgia" w:hAnsiTheme="majorHAnsi" w:cstheme="majorHAnsi"/>
          <w:b/>
          <w:bCs/>
          <w:i/>
          <w:iCs/>
          <w:color w:val="1F1F1F"/>
          <w:sz w:val="32"/>
          <w:szCs w:val="32"/>
        </w:rPr>
        <w:t>"</w:t>
      </w:r>
    </w:p>
    <w:p w14:paraId="0F263BCC" w14:textId="3E5E39F7" w:rsidR="008A158F" w:rsidRPr="008A158F" w:rsidRDefault="008A158F" w:rsidP="008A158F">
      <w:pPr>
        <w:spacing w:after="0" w:line="360" w:lineRule="auto"/>
        <w:jc w:val="center"/>
        <w:rPr>
          <w:rFonts w:asciiTheme="majorHAnsi" w:eastAsia="Georgia" w:hAnsiTheme="majorHAnsi" w:cstheme="majorHAnsi"/>
          <w:color w:val="1F1F1F"/>
          <w:szCs w:val="24"/>
        </w:rPr>
      </w:pPr>
      <w:r w:rsidRPr="008A158F">
        <w:rPr>
          <w:rFonts w:asciiTheme="majorHAnsi" w:eastAsia="Georgia" w:hAnsiTheme="majorHAnsi" w:cstheme="majorHAnsi"/>
          <w:color w:val="1F1F1F"/>
          <w:szCs w:val="24"/>
        </w:rPr>
        <w:t>Submitted by</w:t>
      </w:r>
    </w:p>
    <w:tbl>
      <w:tblPr>
        <w:tblStyle w:val="PlainTable5"/>
        <w:tblpPr w:leftFromText="180" w:rightFromText="180" w:vertAnchor="text" w:horzAnchor="margin" w:tblpXSpec="center" w:tblpY="354"/>
        <w:tblW w:w="8194" w:type="dxa"/>
        <w:tblLook w:val="04A0" w:firstRow="1" w:lastRow="0" w:firstColumn="1" w:lastColumn="0" w:noHBand="0" w:noVBand="1"/>
      </w:tblPr>
      <w:tblGrid>
        <w:gridCol w:w="4097"/>
        <w:gridCol w:w="4097"/>
      </w:tblGrid>
      <w:tr w:rsidR="008A158F" w14:paraId="3C8C706F" w14:textId="77777777" w:rsidTr="008A158F">
        <w:trPr>
          <w:cnfStyle w:val="100000000000" w:firstRow="1" w:lastRow="0" w:firstColumn="0" w:lastColumn="0" w:oddVBand="0" w:evenVBand="0" w:oddHBand="0" w:evenHBand="0" w:firstRowFirstColumn="0" w:firstRowLastColumn="0" w:lastRowFirstColumn="0" w:lastRowLastColumn="0"/>
          <w:trHeight w:val="685"/>
        </w:trPr>
        <w:tc>
          <w:tcPr>
            <w:cnfStyle w:val="001000000100" w:firstRow="0" w:lastRow="0" w:firstColumn="1" w:lastColumn="0" w:oddVBand="0" w:evenVBand="0" w:oddHBand="0" w:evenHBand="0" w:firstRowFirstColumn="1" w:firstRowLastColumn="0" w:lastRowFirstColumn="0" w:lastRowLastColumn="0"/>
            <w:tcW w:w="8194" w:type="dxa"/>
            <w:gridSpan w:val="2"/>
          </w:tcPr>
          <w:p w14:paraId="66E36451" w14:textId="77777777" w:rsidR="008A158F" w:rsidRPr="008D3D21" w:rsidRDefault="008A158F" w:rsidP="008A158F">
            <w:pPr>
              <w:spacing w:before="240"/>
              <w:jc w:val="center"/>
              <w:rPr>
                <w:rFonts w:asciiTheme="majorBidi" w:hAnsiTheme="majorBidi"/>
                <w:i w:val="0"/>
                <w:iCs w:val="0"/>
                <w:color w:val="000000"/>
                <w:sz w:val="32"/>
                <w:szCs w:val="20"/>
              </w:rPr>
            </w:pPr>
            <w:r w:rsidRPr="008D3D21">
              <w:rPr>
                <w:rFonts w:asciiTheme="majorBidi" w:hAnsiTheme="majorBidi"/>
                <w:i w:val="0"/>
                <w:iCs w:val="0"/>
                <w:color w:val="000000"/>
                <w:sz w:val="32"/>
                <w:szCs w:val="20"/>
              </w:rPr>
              <w:t>GROUP MEMBERS</w:t>
            </w:r>
          </w:p>
        </w:tc>
      </w:tr>
      <w:tr w:rsidR="008A158F" w:rsidRPr="008A158F" w14:paraId="2B76465B" w14:textId="77777777" w:rsidTr="008A158F">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4097" w:type="dxa"/>
          </w:tcPr>
          <w:p w14:paraId="72C23993" w14:textId="77777777" w:rsidR="008A158F" w:rsidRPr="008A158F" w:rsidRDefault="008A158F" w:rsidP="008A158F">
            <w:pPr>
              <w:spacing w:before="240"/>
              <w:jc w:val="center"/>
              <w:rPr>
                <w:b/>
                <w:bCs/>
                <w:i w:val="0"/>
                <w:iCs w:val="0"/>
                <w:color w:val="000000"/>
                <w:szCs w:val="24"/>
              </w:rPr>
            </w:pPr>
            <w:r w:rsidRPr="008A158F">
              <w:rPr>
                <w:b/>
                <w:bCs/>
                <w:i w:val="0"/>
                <w:iCs w:val="0"/>
                <w:color w:val="000000"/>
                <w:szCs w:val="24"/>
              </w:rPr>
              <w:t>AIMAN</w:t>
            </w:r>
          </w:p>
        </w:tc>
        <w:tc>
          <w:tcPr>
            <w:tcW w:w="4097" w:type="dxa"/>
            <w:shd w:val="clear" w:color="auto" w:fill="auto"/>
          </w:tcPr>
          <w:p w14:paraId="2027A1C8" w14:textId="77777777" w:rsidR="008A158F" w:rsidRPr="008A158F" w:rsidRDefault="008A158F" w:rsidP="008A158F">
            <w:pPr>
              <w:spacing w:before="240"/>
              <w:jc w:val="center"/>
              <w:cnfStyle w:val="000000100000" w:firstRow="0" w:lastRow="0" w:firstColumn="0" w:lastColumn="0" w:oddVBand="0" w:evenVBand="0" w:oddHBand="1" w:evenHBand="0" w:firstRowFirstColumn="0" w:firstRowLastColumn="0" w:lastRowFirstColumn="0" w:lastRowLastColumn="0"/>
              <w:rPr>
                <w:b/>
                <w:bCs/>
                <w:color w:val="000000"/>
                <w:szCs w:val="24"/>
              </w:rPr>
            </w:pPr>
            <w:r w:rsidRPr="008A158F">
              <w:rPr>
                <w:b/>
                <w:bCs/>
                <w:color w:val="000000"/>
                <w:szCs w:val="24"/>
              </w:rPr>
              <w:t>(E/012)</w:t>
            </w:r>
          </w:p>
        </w:tc>
      </w:tr>
      <w:tr w:rsidR="008A158F" w:rsidRPr="008A158F" w14:paraId="04E6C86C" w14:textId="77777777" w:rsidTr="008A158F">
        <w:trPr>
          <w:trHeight w:val="685"/>
        </w:trPr>
        <w:tc>
          <w:tcPr>
            <w:cnfStyle w:val="001000000000" w:firstRow="0" w:lastRow="0" w:firstColumn="1" w:lastColumn="0" w:oddVBand="0" w:evenVBand="0" w:oddHBand="0" w:evenHBand="0" w:firstRowFirstColumn="0" w:firstRowLastColumn="0" w:lastRowFirstColumn="0" w:lastRowLastColumn="0"/>
            <w:tcW w:w="4097" w:type="dxa"/>
          </w:tcPr>
          <w:p w14:paraId="7375DC95" w14:textId="77777777" w:rsidR="008A158F" w:rsidRPr="008A158F" w:rsidRDefault="008A158F" w:rsidP="008A158F">
            <w:pPr>
              <w:spacing w:before="240"/>
              <w:jc w:val="center"/>
              <w:rPr>
                <w:b/>
                <w:bCs/>
                <w:i w:val="0"/>
                <w:iCs w:val="0"/>
                <w:color w:val="000000"/>
                <w:szCs w:val="24"/>
              </w:rPr>
            </w:pPr>
            <w:r w:rsidRPr="008A158F">
              <w:rPr>
                <w:b/>
                <w:bCs/>
                <w:i w:val="0"/>
                <w:iCs w:val="0"/>
                <w:color w:val="000000"/>
                <w:szCs w:val="24"/>
              </w:rPr>
              <w:t>SYED MUHAMMAD UMAR</w:t>
            </w:r>
          </w:p>
        </w:tc>
        <w:tc>
          <w:tcPr>
            <w:tcW w:w="4097" w:type="dxa"/>
          </w:tcPr>
          <w:p w14:paraId="0B9C43EE" w14:textId="77777777" w:rsidR="008A158F" w:rsidRPr="008A158F" w:rsidRDefault="008A158F" w:rsidP="008A158F">
            <w:pPr>
              <w:spacing w:before="240"/>
              <w:jc w:val="center"/>
              <w:cnfStyle w:val="000000000000" w:firstRow="0" w:lastRow="0" w:firstColumn="0" w:lastColumn="0" w:oddVBand="0" w:evenVBand="0" w:oddHBand="0" w:evenHBand="0" w:firstRowFirstColumn="0" w:firstRowLastColumn="0" w:lastRowFirstColumn="0" w:lastRowLastColumn="0"/>
              <w:rPr>
                <w:b/>
                <w:bCs/>
                <w:color w:val="000000"/>
                <w:szCs w:val="24"/>
              </w:rPr>
            </w:pPr>
            <w:r w:rsidRPr="008A158F">
              <w:rPr>
                <w:b/>
                <w:bCs/>
                <w:color w:val="000000"/>
                <w:szCs w:val="24"/>
              </w:rPr>
              <w:t>(E/008)</w:t>
            </w:r>
          </w:p>
        </w:tc>
      </w:tr>
    </w:tbl>
    <w:p w14:paraId="462D8091" w14:textId="77777777" w:rsidR="008A158F" w:rsidRPr="008A158F" w:rsidRDefault="008A158F">
      <w:pPr>
        <w:pBdr>
          <w:bottom w:val="single" w:sz="8" w:space="4" w:color="1F4E79"/>
        </w:pBdr>
        <w:spacing w:after="160"/>
        <w:rPr>
          <w:rFonts w:ascii="Times New Roman" w:hAnsi="Times New Roman"/>
          <w:b/>
          <w:bCs/>
          <w:color w:val="000000"/>
          <w:szCs w:val="24"/>
        </w:rPr>
      </w:pPr>
    </w:p>
    <w:p w14:paraId="4CC77C42" w14:textId="77777777" w:rsidR="008A158F" w:rsidRPr="008A158F" w:rsidRDefault="008A158F">
      <w:pPr>
        <w:pBdr>
          <w:bottom w:val="single" w:sz="8" w:space="4" w:color="1F4E79"/>
        </w:pBdr>
        <w:spacing w:after="160"/>
        <w:rPr>
          <w:rFonts w:ascii="Times New Roman" w:hAnsi="Times New Roman"/>
          <w:b/>
          <w:bCs/>
          <w:color w:val="000000"/>
          <w:szCs w:val="24"/>
        </w:rPr>
      </w:pPr>
    </w:p>
    <w:p w14:paraId="673B967D" w14:textId="77777777" w:rsidR="008A158F" w:rsidRPr="008A158F" w:rsidRDefault="008A158F">
      <w:pPr>
        <w:pBdr>
          <w:bottom w:val="single" w:sz="8" w:space="4" w:color="1F4E79"/>
        </w:pBdr>
        <w:spacing w:after="160"/>
        <w:rPr>
          <w:rFonts w:ascii="Times New Roman" w:hAnsi="Times New Roman"/>
          <w:b/>
          <w:bCs/>
          <w:color w:val="000000"/>
          <w:szCs w:val="24"/>
        </w:rPr>
      </w:pPr>
    </w:p>
    <w:p w14:paraId="20A95112" w14:textId="77777777" w:rsidR="008A158F" w:rsidRPr="008A158F" w:rsidRDefault="008A158F">
      <w:pPr>
        <w:pBdr>
          <w:bottom w:val="single" w:sz="8" w:space="4" w:color="1F4E79"/>
        </w:pBdr>
        <w:spacing w:after="160"/>
        <w:rPr>
          <w:rFonts w:ascii="Times New Roman" w:hAnsi="Times New Roman"/>
          <w:b/>
          <w:bCs/>
          <w:color w:val="000000"/>
          <w:szCs w:val="24"/>
        </w:rPr>
      </w:pPr>
    </w:p>
    <w:p w14:paraId="5204DE65" w14:textId="77777777" w:rsidR="008A158F" w:rsidRDefault="008A158F">
      <w:pPr>
        <w:pBdr>
          <w:bottom w:val="single" w:sz="8" w:space="4" w:color="1F4E79"/>
        </w:pBdr>
        <w:spacing w:after="160"/>
        <w:rPr>
          <w:rFonts w:ascii="Times New Roman" w:hAnsi="Times New Roman"/>
          <w:color w:val="000000"/>
          <w:sz w:val="52"/>
        </w:rPr>
      </w:pPr>
    </w:p>
    <w:p w14:paraId="3B88CBC9" w14:textId="77777777" w:rsidR="008A158F" w:rsidRDefault="008A158F">
      <w:pPr>
        <w:pBdr>
          <w:bottom w:val="single" w:sz="8" w:space="4" w:color="1F4E79"/>
        </w:pBdr>
        <w:spacing w:after="160"/>
        <w:rPr>
          <w:rFonts w:ascii="Times New Roman" w:hAnsi="Times New Roman"/>
          <w:color w:val="000000"/>
          <w:sz w:val="52"/>
        </w:rPr>
      </w:pPr>
    </w:p>
    <w:p w14:paraId="0B61CA4A" w14:textId="77777777" w:rsidR="008A158F" w:rsidRDefault="008A158F">
      <w:pPr>
        <w:pBdr>
          <w:bottom w:val="single" w:sz="8" w:space="4" w:color="1F4E79"/>
        </w:pBdr>
        <w:spacing w:after="160"/>
        <w:rPr>
          <w:rFonts w:ascii="Times New Roman" w:hAnsi="Times New Roman"/>
          <w:color w:val="000000"/>
          <w:sz w:val="22"/>
        </w:rPr>
      </w:pPr>
    </w:p>
    <w:p w14:paraId="41FC45D0" w14:textId="353ACFAF" w:rsidR="003D0EF8" w:rsidRPr="003D0EF8" w:rsidRDefault="003D0EF8">
      <w:pPr>
        <w:pBdr>
          <w:bottom w:val="single" w:sz="8" w:space="4" w:color="1F4E79"/>
        </w:pBdr>
        <w:spacing w:after="160"/>
        <w:rPr>
          <w:rFonts w:ascii="Times New Roman" w:hAnsi="Times New Roman"/>
          <w:color w:val="000000"/>
          <w:sz w:val="22"/>
        </w:rPr>
      </w:pP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r>
      <w:r>
        <w:rPr>
          <w:rFonts w:ascii="Times New Roman" w:hAnsi="Times New Roman"/>
          <w:color w:val="000000"/>
          <w:sz w:val="22"/>
        </w:rPr>
        <w:tab/>
      </w:r>
    </w:p>
    <w:p w14:paraId="30D930C9" w14:textId="0C8B9DDA" w:rsidR="00C155D1" w:rsidRDefault="00C155D1" w:rsidP="00C155D1">
      <w:pPr>
        <w:pBdr>
          <w:bottom w:val="single" w:sz="8" w:space="4" w:color="1F4E79"/>
        </w:pBdr>
        <w:spacing w:after="160"/>
        <w:rPr>
          <w:rFonts w:ascii="Times New Roman" w:hAnsi="Times New Roman"/>
          <w:color w:val="000000"/>
          <w:szCs w:val="8"/>
        </w:rPr>
      </w:pPr>
    </w:p>
    <w:p w14:paraId="5D263661" w14:textId="045B77C5" w:rsidR="00C155D1" w:rsidRDefault="00C155D1" w:rsidP="00C155D1">
      <w:pPr>
        <w:pBdr>
          <w:bottom w:val="single" w:sz="8" w:space="4" w:color="1F4E79"/>
        </w:pBdr>
        <w:spacing w:after="160"/>
        <w:rPr>
          <w:rFonts w:ascii="Times New Roman" w:hAnsi="Times New Roman"/>
          <w:color w:val="000000"/>
          <w:szCs w:val="8"/>
        </w:rPr>
      </w:pPr>
    </w:p>
    <w:p w14:paraId="275C9066" w14:textId="0EA62A10" w:rsidR="00C155D1" w:rsidRDefault="00C155D1" w:rsidP="00C155D1">
      <w:pPr>
        <w:pBdr>
          <w:bottom w:val="single" w:sz="8" w:space="4" w:color="1F4E79"/>
        </w:pBdr>
        <w:spacing w:after="160"/>
        <w:rPr>
          <w:rFonts w:ascii="Times New Roman" w:hAnsi="Times New Roman"/>
          <w:color w:val="000000"/>
          <w:szCs w:val="8"/>
        </w:rPr>
      </w:pPr>
      <w:r>
        <w:rPr>
          <w:rFonts w:ascii="Times New Roman" w:hAnsi="Times New Roman"/>
          <w:noProof/>
          <w:color w:val="000000"/>
          <w:szCs w:val="8"/>
        </w:rPr>
        <mc:AlternateContent>
          <mc:Choice Requires="wps">
            <w:drawing>
              <wp:anchor distT="0" distB="0" distL="114300" distR="114300" simplePos="0" relativeHeight="251695616" behindDoc="0" locked="0" layoutInCell="1" allowOverlap="1" wp14:anchorId="3C5DBACB" wp14:editId="4223678C">
                <wp:simplePos x="0" y="0"/>
                <wp:positionH relativeFrom="column">
                  <wp:posOffset>-90170</wp:posOffset>
                </wp:positionH>
                <wp:positionV relativeFrom="paragraph">
                  <wp:posOffset>245110</wp:posOffset>
                </wp:positionV>
                <wp:extent cx="1158875" cy="0"/>
                <wp:effectExtent l="0" t="0" r="0" b="0"/>
                <wp:wrapSquare wrapText="bothSides"/>
                <wp:docPr id="1371843785" name="Straight Connector 22"/>
                <wp:cNvGraphicFramePr/>
                <a:graphic xmlns:a="http://schemas.openxmlformats.org/drawingml/2006/main">
                  <a:graphicData uri="http://schemas.microsoft.com/office/word/2010/wordprocessingShape">
                    <wps:wsp>
                      <wps:cNvCnPr/>
                      <wps:spPr>
                        <a:xfrm>
                          <a:off x="0" y="0"/>
                          <a:ext cx="1158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D8C1D83" id="Straight Connector 22" o:spid="_x0000_s1026" style="position:absolute;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pt,19.3pt" to="84.1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" strokecolor="black [3040]">
                <w10:wrap type="square"/>
              </v:line>
            </w:pict>
          </mc:Fallback>
        </mc:AlternateContent>
      </w:r>
      <w:r>
        <w:rPr>
          <w:rFonts w:ascii="Times New Roman" w:hAnsi="Times New Roman"/>
          <w:noProof/>
          <w:color w:val="000000"/>
          <w:szCs w:val="8"/>
        </w:rPr>
        <mc:AlternateContent>
          <mc:Choice Requires="wps">
            <w:drawing>
              <wp:anchor distT="0" distB="0" distL="114300" distR="114300" simplePos="0" relativeHeight="251698688" behindDoc="0" locked="0" layoutInCell="1" allowOverlap="1" wp14:anchorId="2206CB61" wp14:editId="17A86EC6">
                <wp:simplePos x="0" y="0"/>
                <wp:positionH relativeFrom="column">
                  <wp:posOffset>4587949</wp:posOffset>
                </wp:positionH>
                <wp:positionV relativeFrom="paragraph">
                  <wp:posOffset>245583</wp:posOffset>
                </wp:positionV>
                <wp:extent cx="1233377" cy="0"/>
                <wp:effectExtent l="0" t="0" r="0" b="0"/>
                <wp:wrapNone/>
                <wp:docPr id="612905883" name="Straight Connector 22"/>
                <wp:cNvGraphicFramePr/>
                <a:graphic xmlns:a="http://schemas.openxmlformats.org/drawingml/2006/main">
                  <a:graphicData uri="http://schemas.microsoft.com/office/word/2010/wordprocessingShape">
                    <wps:wsp>
                      <wps:cNvCnPr/>
                      <wps:spPr>
                        <a:xfrm>
                          <a:off x="0" y="0"/>
                          <a:ext cx="12333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D084C5" id="Straight Connector 22" o:spid="_x0000_s1026" style="position:absolute;z-index:251698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1.25pt,19.35pt" to="458.3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" strokecolor="black [3040]"/>
            </w:pict>
          </mc:Fallback>
        </mc:AlternateContent>
      </w:r>
      <w:r>
        <w:rPr>
          <w:rFonts w:ascii="Times New Roman" w:hAnsi="Times New Roman"/>
          <w:color w:val="000000"/>
          <w:szCs w:val="8"/>
        </w:rPr>
        <w:tab/>
      </w:r>
      <w:r>
        <w:rPr>
          <w:rFonts w:ascii="Times New Roman" w:hAnsi="Times New Roman"/>
          <w:color w:val="000000"/>
          <w:szCs w:val="8"/>
        </w:rPr>
        <w:tab/>
      </w:r>
      <w:r>
        <w:rPr>
          <w:rFonts w:ascii="Times New Roman" w:hAnsi="Times New Roman"/>
          <w:color w:val="000000"/>
          <w:szCs w:val="8"/>
        </w:rPr>
        <w:tab/>
      </w:r>
      <w:r>
        <w:rPr>
          <w:rFonts w:ascii="Times New Roman" w:hAnsi="Times New Roman"/>
          <w:color w:val="000000"/>
          <w:szCs w:val="8"/>
        </w:rPr>
        <w:tab/>
      </w:r>
      <w:r>
        <w:rPr>
          <w:rFonts w:ascii="Times New Roman" w:hAnsi="Times New Roman"/>
          <w:color w:val="000000"/>
          <w:szCs w:val="8"/>
        </w:rPr>
        <w:tab/>
      </w:r>
      <w:r>
        <w:rPr>
          <w:rFonts w:ascii="Times New Roman" w:hAnsi="Times New Roman"/>
          <w:color w:val="000000"/>
          <w:szCs w:val="8"/>
        </w:rPr>
        <w:tab/>
      </w:r>
      <w:r>
        <w:rPr>
          <w:rFonts w:ascii="Times New Roman" w:hAnsi="Times New Roman"/>
          <w:color w:val="000000"/>
          <w:szCs w:val="8"/>
        </w:rPr>
        <w:tab/>
      </w:r>
      <w:r>
        <w:rPr>
          <w:rFonts w:ascii="Times New Roman" w:hAnsi="Times New Roman"/>
          <w:color w:val="000000"/>
          <w:szCs w:val="8"/>
        </w:rPr>
        <w:tab/>
      </w:r>
      <w:r>
        <w:rPr>
          <w:rFonts w:ascii="Times New Roman" w:hAnsi="Times New Roman"/>
          <w:color w:val="000000"/>
          <w:szCs w:val="8"/>
        </w:rPr>
        <w:tab/>
      </w:r>
      <w:r>
        <w:rPr>
          <w:rFonts w:ascii="Times New Roman" w:hAnsi="Times New Roman"/>
          <w:color w:val="000000"/>
          <w:szCs w:val="8"/>
        </w:rPr>
        <w:tab/>
      </w:r>
    </w:p>
    <w:p w14:paraId="26B9BB96" w14:textId="78F493D0" w:rsidR="008A158F" w:rsidRPr="00C155D1" w:rsidRDefault="00C155D1" w:rsidP="00C155D1">
      <w:pPr>
        <w:pBdr>
          <w:bottom w:val="single" w:sz="8" w:space="4" w:color="1F4E79"/>
        </w:pBdr>
        <w:spacing w:after="160"/>
        <w:rPr>
          <w:rFonts w:ascii="Times New Roman" w:hAnsi="Times New Roman"/>
          <w:color w:val="000000"/>
          <w:szCs w:val="8"/>
        </w:rPr>
      </w:pPr>
      <w:r w:rsidRPr="00C155D1">
        <w:rPr>
          <w:rFonts w:ascii="Times New Roman" w:hAnsi="Times New Roman"/>
          <w:color w:val="000000"/>
          <w:szCs w:val="8"/>
        </w:rPr>
        <w:t>Project Advisor</w:t>
      </w:r>
      <w:r w:rsidRPr="00C155D1">
        <w:rPr>
          <w:rFonts w:ascii="Times New Roman" w:hAnsi="Times New Roman"/>
          <w:color w:val="000000"/>
          <w:szCs w:val="8"/>
        </w:rPr>
        <w:tab/>
      </w:r>
      <w:r w:rsidRPr="00C155D1">
        <w:rPr>
          <w:rFonts w:ascii="Times New Roman" w:hAnsi="Times New Roman"/>
          <w:color w:val="000000"/>
          <w:szCs w:val="8"/>
        </w:rPr>
        <w:tab/>
      </w:r>
      <w:r w:rsidRPr="00C155D1">
        <w:rPr>
          <w:rFonts w:ascii="Times New Roman" w:hAnsi="Times New Roman"/>
          <w:color w:val="000000"/>
          <w:szCs w:val="8"/>
        </w:rPr>
        <w:tab/>
      </w:r>
      <w:r w:rsidRPr="00C155D1">
        <w:rPr>
          <w:rFonts w:ascii="Times New Roman" w:hAnsi="Times New Roman"/>
          <w:color w:val="000000"/>
          <w:szCs w:val="8"/>
        </w:rPr>
        <w:tab/>
      </w:r>
      <w:r w:rsidRPr="00C155D1">
        <w:rPr>
          <w:rFonts w:ascii="Times New Roman" w:hAnsi="Times New Roman"/>
          <w:color w:val="000000"/>
          <w:szCs w:val="8"/>
        </w:rPr>
        <w:tab/>
      </w:r>
      <w:r w:rsidRPr="00C155D1">
        <w:rPr>
          <w:rFonts w:ascii="Times New Roman" w:hAnsi="Times New Roman"/>
          <w:color w:val="000000"/>
          <w:szCs w:val="8"/>
        </w:rPr>
        <w:tab/>
      </w:r>
      <w:r w:rsidRPr="00C155D1">
        <w:rPr>
          <w:rFonts w:ascii="Times New Roman" w:hAnsi="Times New Roman"/>
          <w:color w:val="000000"/>
          <w:szCs w:val="8"/>
        </w:rPr>
        <w:tab/>
      </w:r>
      <w:r>
        <w:rPr>
          <w:rFonts w:ascii="Times New Roman" w:hAnsi="Times New Roman"/>
          <w:color w:val="000000"/>
          <w:szCs w:val="8"/>
        </w:rPr>
        <w:tab/>
      </w:r>
      <w:r w:rsidRPr="00C155D1">
        <w:rPr>
          <w:rFonts w:ascii="Times New Roman" w:hAnsi="Times New Roman"/>
          <w:color w:val="000000"/>
          <w:szCs w:val="8"/>
        </w:rPr>
        <w:t>Head Of Department</w:t>
      </w:r>
    </w:p>
    <w:p w14:paraId="22763581" w14:textId="77777777" w:rsidR="003D0EF8" w:rsidRPr="003D0EF8" w:rsidRDefault="003D0EF8">
      <w:pPr>
        <w:pBdr>
          <w:bottom w:val="single" w:sz="8" w:space="4" w:color="1F4E79"/>
        </w:pBdr>
        <w:spacing w:after="160"/>
        <w:rPr>
          <w:rFonts w:ascii="Times New Roman" w:hAnsi="Times New Roman"/>
          <w:color w:val="000000"/>
          <w:sz w:val="22"/>
          <w:szCs w:val="6"/>
        </w:rPr>
      </w:pPr>
    </w:p>
    <w:p w14:paraId="61670799" w14:textId="77777777" w:rsidR="003D0EF8" w:rsidRDefault="003D0EF8">
      <w:pPr>
        <w:pBdr>
          <w:bottom w:val="single" w:sz="8" w:space="4" w:color="1F4E79"/>
        </w:pBdr>
        <w:spacing w:after="160"/>
        <w:rPr>
          <w:rFonts w:ascii="Times New Roman" w:hAnsi="Times New Roman"/>
          <w:color w:val="000000"/>
          <w:sz w:val="22"/>
        </w:rPr>
      </w:pPr>
    </w:p>
    <w:p w14:paraId="439AE44E" w14:textId="77777777" w:rsidR="003D0EF8" w:rsidRPr="003D0EF8" w:rsidRDefault="003D0EF8">
      <w:pPr>
        <w:pBdr>
          <w:bottom w:val="single" w:sz="8" w:space="4" w:color="1F4E79"/>
        </w:pBdr>
        <w:spacing w:after="160"/>
        <w:rPr>
          <w:rFonts w:ascii="Times New Roman" w:hAnsi="Times New Roman"/>
          <w:color w:val="000000"/>
          <w:sz w:val="22"/>
        </w:rPr>
      </w:pPr>
    </w:p>
    <w:p w14:paraId="39514112" w14:textId="77777777" w:rsidR="003D0EF8" w:rsidRDefault="003D0EF8">
      <w:pPr>
        <w:pBdr>
          <w:bottom w:val="single" w:sz="8" w:space="4" w:color="1F4E79"/>
        </w:pBdr>
        <w:spacing w:after="160"/>
        <w:rPr>
          <w:rFonts w:ascii="Times New Roman" w:hAnsi="Times New Roman"/>
          <w:color w:val="000000"/>
          <w:sz w:val="52"/>
        </w:rPr>
      </w:pPr>
    </w:p>
    <w:p w14:paraId="42E98D1C" w14:textId="1AF1D2B2" w:rsidR="00166A54" w:rsidRDefault="00255B1A">
      <w:pPr>
        <w:pBdr>
          <w:bottom w:val="single" w:sz="8" w:space="4" w:color="1F4E79"/>
        </w:pBdr>
        <w:spacing w:after="160"/>
      </w:pPr>
      <w:r>
        <w:rPr>
          <w:rFonts w:ascii="Times New Roman" w:hAnsi="Times New Roman"/>
          <w:color w:val="000000"/>
          <w:sz w:val="52"/>
        </w:rPr>
        <w:t>TABLE OF CONTENTS</w:t>
      </w:r>
    </w:p>
    <w:p w14:paraId="14D742B1" w14:textId="77777777" w:rsidR="00166A54" w:rsidRDefault="00000000">
      <w:pPr>
        <w:spacing w:after="120"/>
      </w:pPr>
      <w:r>
        <w:rPr>
          <w:color w:val="000000"/>
        </w:rPr>
        <w:t xml:space="preserve"> </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134"/>
        <w:gridCol w:w="6520"/>
        <w:gridCol w:w="1984"/>
      </w:tblGrid>
      <w:tr w:rsidR="00166A54" w:rsidRPr="00CC1178" w14:paraId="5D3DC6B5" w14:textId="77777777" w:rsidTr="00C155D1">
        <w:trPr>
          <w:trHeight w:val="615"/>
        </w:trPr>
        <w:tc>
          <w:tcPr>
            <w:tcW w:w="1134"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212639C6" w14:textId="77777777" w:rsidR="00166A54" w:rsidRPr="00C155D1" w:rsidRDefault="00000000" w:rsidP="00C155D1">
            <w:pPr>
              <w:spacing w:after="0"/>
              <w:jc w:val="center"/>
              <w:rPr>
                <w:b/>
                <w:sz w:val="28"/>
                <w:szCs w:val="28"/>
              </w:rPr>
            </w:pPr>
            <w:r w:rsidRPr="00C155D1">
              <w:rPr>
                <w:b/>
                <w:color w:val="000000"/>
                <w:sz w:val="28"/>
                <w:szCs w:val="28"/>
              </w:rPr>
              <w:t>S. No</w:t>
            </w:r>
          </w:p>
        </w:tc>
        <w:tc>
          <w:tcPr>
            <w:tcW w:w="6520"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5283209E" w14:textId="79160B59" w:rsidR="00166A54" w:rsidRPr="00C155D1" w:rsidRDefault="00255B1A" w:rsidP="00C155D1">
            <w:pPr>
              <w:spacing w:after="0"/>
              <w:jc w:val="center"/>
              <w:rPr>
                <w:b/>
                <w:sz w:val="28"/>
                <w:szCs w:val="28"/>
              </w:rPr>
            </w:pPr>
            <w:r w:rsidRPr="00C155D1">
              <w:rPr>
                <w:b/>
                <w:sz w:val="28"/>
                <w:szCs w:val="28"/>
              </w:rPr>
              <w:t>Topic</w:t>
            </w:r>
          </w:p>
        </w:tc>
        <w:tc>
          <w:tcPr>
            <w:tcW w:w="1984"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0B873660" w14:textId="77777777" w:rsidR="00166A54" w:rsidRPr="00C155D1" w:rsidRDefault="00000000" w:rsidP="00C155D1">
            <w:pPr>
              <w:spacing w:after="0"/>
              <w:jc w:val="center"/>
              <w:rPr>
                <w:b/>
                <w:sz w:val="28"/>
                <w:szCs w:val="28"/>
              </w:rPr>
            </w:pPr>
            <w:r w:rsidRPr="00C155D1">
              <w:rPr>
                <w:b/>
                <w:color w:val="000000"/>
                <w:sz w:val="28"/>
                <w:szCs w:val="28"/>
              </w:rPr>
              <w:t>Page No.</w:t>
            </w:r>
          </w:p>
        </w:tc>
      </w:tr>
      <w:tr w:rsidR="00166A54" w:rsidRPr="00CC1178" w14:paraId="1372DFA8"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25FCF2AF" w14:textId="77777777" w:rsidR="00166A54" w:rsidRPr="00CC1178" w:rsidRDefault="00000000" w:rsidP="00CC1178">
            <w:pPr>
              <w:rPr>
                <w:sz w:val="22"/>
              </w:rPr>
            </w:pPr>
            <w:r w:rsidRPr="00CC1178">
              <w:rPr>
                <w:color w:val="000000"/>
                <w:sz w:val="22"/>
              </w:rPr>
              <w:t>1</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3F6F0BF" w14:textId="77777777" w:rsidR="00166A54" w:rsidRPr="00CC1178" w:rsidRDefault="00000000" w:rsidP="00CC1178">
            <w:pPr>
              <w:rPr>
                <w:sz w:val="22"/>
              </w:rPr>
            </w:pPr>
            <w:r w:rsidRPr="00CC1178">
              <w:rPr>
                <w:color w:val="000000"/>
                <w:sz w:val="22"/>
              </w:rPr>
              <w:t>Acknowledgement</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637ED309" w14:textId="447EE510" w:rsidR="00166A54" w:rsidRPr="00CC1178" w:rsidRDefault="00FA4053" w:rsidP="00CC1178">
            <w:pPr>
              <w:rPr>
                <w:sz w:val="22"/>
              </w:rPr>
            </w:pPr>
            <w:r>
              <w:rPr>
                <w:sz w:val="22"/>
              </w:rPr>
              <w:t>4</w:t>
            </w:r>
          </w:p>
        </w:tc>
      </w:tr>
      <w:tr w:rsidR="00166A54" w:rsidRPr="00CC1178" w14:paraId="12D7E4DE"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8FAEC46" w14:textId="77777777" w:rsidR="00166A54" w:rsidRPr="00CC1178" w:rsidRDefault="00000000" w:rsidP="00CC1178">
            <w:pPr>
              <w:rPr>
                <w:sz w:val="22"/>
              </w:rPr>
            </w:pPr>
            <w:r w:rsidRPr="00CC1178">
              <w:rPr>
                <w:color w:val="000000"/>
                <w:sz w:val="22"/>
              </w:rPr>
              <w:t>2</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D4714C5" w14:textId="77777777" w:rsidR="00166A54" w:rsidRPr="00CC1178" w:rsidRDefault="00000000" w:rsidP="00CC1178">
            <w:pPr>
              <w:rPr>
                <w:sz w:val="22"/>
              </w:rPr>
            </w:pPr>
            <w:r w:rsidRPr="00CC1178">
              <w:rPr>
                <w:color w:val="000000"/>
                <w:sz w:val="22"/>
              </w:rPr>
              <w:t>Project Description</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AF48D26" w14:textId="0720CCCC" w:rsidR="00166A54" w:rsidRPr="00CC1178" w:rsidRDefault="00FA4053" w:rsidP="00CC1178">
            <w:pPr>
              <w:rPr>
                <w:sz w:val="22"/>
              </w:rPr>
            </w:pPr>
            <w:r>
              <w:rPr>
                <w:sz w:val="22"/>
              </w:rPr>
              <w:t>5</w:t>
            </w:r>
          </w:p>
        </w:tc>
      </w:tr>
      <w:tr w:rsidR="00166A54" w:rsidRPr="00CC1178" w14:paraId="57304D46"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F73C813" w14:textId="77777777" w:rsidR="00166A54" w:rsidRPr="00CC1178" w:rsidRDefault="00000000" w:rsidP="00CC1178">
            <w:pPr>
              <w:rPr>
                <w:sz w:val="22"/>
              </w:rPr>
            </w:pPr>
            <w:r w:rsidRPr="00CC1178">
              <w:rPr>
                <w:color w:val="000000"/>
                <w:sz w:val="22"/>
              </w:rPr>
              <w:t>3</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7CF8049" w14:textId="77777777" w:rsidR="00166A54" w:rsidRPr="00CC1178" w:rsidRDefault="00000000" w:rsidP="00CC1178">
            <w:pPr>
              <w:rPr>
                <w:sz w:val="22"/>
              </w:rPr>
            </w:pPr>
            <w:r w:rsidRPr="00CC1178">
              <w:rPr>
                <w:color w:val="000000"/>
                <w:sz w:val="22"/>
              </w:rPr>
              <w:t>Objectives</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E791BE8" w14:textId="6A13A20D" w:rsidR="00166A54" w:rsidRPr="00CC1178" w:rsidRDefault="00FA4053" w:rsidP="00CC1178">
            <w:pPr>
              <w:rPr>
                <w:sz w:val="22"/>
              </w:rPr>
            </w:pPr>
            <w:r>
              <w:rPr>
                <w:sz w:val="22"/>
              </w:rPr>
              <w:t>6</w:t>
            </w:r>
          </w:p>
        </w:tc>
      </w:tr>
      <w:tr w:rsidR="00166A54" w:rsidRPr="00CC1178" w14:paraId="651F5242"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31166E5" w14:textId="77777777" w:rsidR="00166A54" w:rsidRPr="00CC1178" w:rsidRDefault="00000000" w:rsidP="00CC1178">
            <w:pPr>
              <w:rPr>
                <w:sz w:val="22"/>
              </w:rPr>
            </w:pPr>
            <w:r w:rsidRPr="00CC1178">
              <w:rPr>
                <w:color w:val="000000"/>
                <w:sz w:val="22"/>
              </w:rPr>
              <w:t>4</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DA551AE" w14:textId="77777777" w:rsidR="00166A54" w:rsidRPr="00CC1178" w:rsidRDefault="00000000" w:rsidP="00CC1178">
            <w:pPr>
              <w:rPr>
                <w:sz w:val="22"/>
              </w:rPr>
            </w:pPr>
            <w:r w:rsidRPr="00CC1178">
              <w:rPr>
                <w:color w:val="000000"/>
                <w:sz w:val="22"/>
              </w:rPr>
              <w:t>System Requirements</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A3B6F08" w14:textId="48448EAF" w:rsidR="00166A54" w:rsidRPr="00CC1178" w:rsidRDefault="00FA4053" w:rsidP="00CC1178">
            <w:pPr>
              <w:rPr>
                <w:sz w:val="22"/>
              </w:rPr>
            </w:pPr>
            <w:r>
              <w:rPr>
                <w:sz w:val="22"/>
              </w:rPr>
              <w:t>7</w:t>
            </w:r>
          </w:p>
        </w:tc>
      </w:tr>
      <w:tr w:rsidR="00166A54" w:rsidRPr="00CC1178" w14:paraId="64C2C415"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DA38B55" w14:textId="77777777" w:rsidR="00166A54" w:rsidRPr="00CC1178" w:rsidRDefault="00000000" w:rsidP="00CC1178">
            <w:pPr>
              <w:rPr>
                <w:sz w:val="22"/>
              </w:rPr>
            </w:pPr>
            <w:r w:rsidRPr="00CC1178">
              <w:rPr>
                <w:color w:val="000000"/>
                <w:sz w:val="22"/>
              </w:rPr>
              <w:t>5</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6254886" w14:textId="77777777" w:rsidR="00166A54" w:rsidRPr="00CC1178" w:rsidRDefault="00000000" w:rsidP="00CC1178">
            <w:pPr>
              <w:rPr>
                <w:sz w:val="22"/>
              </w:rPr>
            </w:pPr>
            <w:r w:rsidRPr="00CC1178">
              <w:rPr>
                <w:color w:val="000000"/>
                <w:sz w:val="22"/>
              </w:rPr>
              <w:t>Project Manual</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F5BEDE8" w14:textId="0F65D4BB" w:rsidR="00166A54" w:rsidRPr="00CC1178" w:rsidRDefault="00FA4053" w:rsidP="00CC1178">
            <w:pPr>
              <w:rPr>
                <w:sz w:val="22"/>
              </w:rPr>
            </w:pPr>
            <w:r>
              <w:rPr>
                <w:sz w:val="22"/>
              </w:rPr>
              <w:t>8</w:t>
            </w:r>
          </w:p>
        </w:tc>
      </w:tr>
      <w:tr w:rsidR="00166A54" w:rsidRPr="00CC1178" w14:paraId="110AD2EC"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EE93B90" w14:textId="77777777" w:rsidR="00166A54" w:rsidRPr="00CC1178" w:rsidRDefault="00000000" w:rsidP="00CC1178">
            <w:pPr>
              <w:rPr>
                <w:sz w:val="22"/>
              </w:rPr>
            </w:pPr>
            <w:r w:rsidRPr="00CC1178">
              <w:rPr>
                <w:color w:val="000000"/>
                <w:sz w:val="22"/>
              </w:rPr>
              <w:t>6</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49EC64C" w14:textId="77777777" w:rsidR="00166A54" w:rsidRPr="00CC1178" w:rsidRDefault="00000000" w:rsidP="00CC1178">
            <w:pPr>
              <w:rPr>
                <w:sz w:val="22"/>
              </w:rPr>
            </w:pPr>
            <w:r w:rsidRPr="00CC1178">
              <w:rPr>
                <w:color w:val="000000"/>
                <w:sz w:val="22"/>
              </w:rPr>
              <w:t>Website Structure</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A2A3A4A" w14:textId="74149F7A" w:rsidR="00166A54" w:rsidRPr="00CC1178" w:rsidRDefault="00FA4053" w:rsidP="00CC1178">
            <w:pPr>
              <w:rPr>
                <w:sz w:val="22"/>
              </w:rPr>
            </w:pPr>
            <w:r>
              <w:rPr>
                <w:sz w:val="22"/>
              </w:rPr>
              <w:t>9</w:t>
            </w:r>
          </w:p>
        </w:tc>
      </w:tr>
      <w:tr w:rsidR="00166A54" w:rsidRPr="00CC1178" w14:paraId="7F31394F"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674A5763" w14:textId="77777777" w:rsidR="00166A54" w:rsidRPr="00CC1178" w:rsidRDefault="00000000" w:rsidP="00CC1178">
            <w:pPr>
              <w:rPr>
                <w:sz w:val="22"/>
              </w:rPr>
            </w:pPr>
            <w:r w:rsidRPr="00CC1178">
              <w:rPr>
                <w:color w:val="000000"/>
                <w:sz w:val="22"/>
              </w:rPr>
              <w:t>7</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2A075EE3" w14:textId="77777777" w:rsidR="00166A54" w:rsidRPr="00CC1178" w:rsidRDefault="00000000" w:rsidP="00CC1178">
            <w:pPr>
              <w:rPr>
                <w:sz w:val="22"/>
              </w:rPr>
            </w:pPr>
            <w:r w:rsidRPr="00CC1178">
              <w:rPr>
                <w:color w:val="000000"/>
                <w:sz w:val="22"/>
              </w:rPr>
              <w:t>Screen Designs</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7CFEFD8" w14:textId="4DAF9270" w:rsidR="00166A54" w:rsidRPr="00CC1178" w:rsidRDefault="00FA4053" w:rsidP="00CC1178">
            <w:pPr>
              <w:rPr>
                <w:sz w:val="22"/>
              </w:rPr>
            </w:pPr>
            <w:r>
              <w:rPr>
                <w:sz w:val="22"/>
              </w:rPr>
              <w:t>10</w:t>
            </w:r>
          </w:p>
        </w:tc>
      </w:tr>
      <w:tr w:rsidR="00166A54" w:rsidRPr="00CC1178" w14:paraId="03A299DB"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E70980B" w14:textId="77777777" w:rsidR="00166A54" w:rsidRPr="00CC1178" w:rsidRDefault="00000000" w:rsidP="00CC1178">
            <w:pPr>
              <w:rPr>
                <w:sz w:val="22"/>
              </w:rPr>
            </w:pPr>
            <w:r w:rsidRPr="00CC1178">
              <w:rPr>
                <w:color w:val="000000"/>
                <w:sz w:val="22"/>
              </w:rPr>
              <w:t>8</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608599B6" w14:textId="77777777" w:rsidR="00166A54" w:rsidRPr="00CC1178" w:rsidRDefault="00000000" w:rsidP="00CC1178">
            <w:pPr>
              <w:rPr>
                <w:sz w:val="22"/>
              </w:rPr>
            </w:pPr>
            <w:r w:rsidRPr="00CC1178">
              <w:rPr>
                <w:color w:val="000000"/>
                <w:sz w:val="22"/>
              </w:rPr>
              <w:t>Database Design</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066D268" w14:textId="68F02D8E" w:rsidR="00166A54" w:rsidRPr="00CC1178" w:rsidRDefault="00000000" w:rsidP="00CC1178">
            <w:pPr>
              <w:rPr>
                <w:sz w:val="22"/>
              </w:rPr>
            </w:pPr>
            <w:r w:rsidRPr="00CC1178">
              <w:rPr>
                <w:color w:val="000000"/>
                <w:sz w:val="22"/>
              </w:rPr>
              <w:t>1</w:t>
            </w:r>
            <w:r w:rsidR="00FA4053">
              <w:rPr>
                <w:color w:val="000000"/>
                <w:sz w:val="22"/>
              </w:rPr>
              <w:t>1</w:t>
            </w:r>
          </w:p>
        </w:tc>
      </w:tr>
      <w:tr w:rsidR="00166A54" w:rsidRPr="00CC1178" w14:paraId="21FA2741"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FF51146" w14:textId="77777777" w:rsidR="00166A54" w:rsidRPr="00CC1178" w:rsidRDefault="00000000" w:rsidP="00CC1178">
            <w:pPr>
              <w:rPr>
                <w:sz w:val="22"/>
              </w:rPr>
            </w:pPr>
            <w:r w:rsidRPr="00CC1178">
              <w:rPr>
                <w:color w:val="000000"/>
                <w:sz w:val="22"/>
              </w:rPr>
              <w:t>9</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7A45A72" w14:textId="77777777" w:rsidR="00166A54" w:rsidRPr="00CC1178" w:rsidRDefault="00000000" w:rsidP="00CC1178">
            <w:pPr>
              <w:rPr>
                <w:sz w:val="22"/>
              </w:rPr>
            </w:pPr>
            <w:r w:rsidRPr="00CC1178">
              <w:rPr>
                <w:color w:val="000000"/>
                <w:sz w:val="22"/>
              </w:rPr>
              <w:t>Flow Chart</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72E9AED" w14:textId="52ADDCD1" w:rsidR="00166A54" w:rsidRPr="00CC1178" w:rsidRDefault="00000000" w:rsidP="00CC1178">
            <w:pPr>
              <w:rPr>
                <w:sz w:val="22"/>
              </w:rPr>
            </w:pPr>
            <w:r w:rsidRPr="00CC1178">
              <w:rPr>
                <w:color w:val="000000"/>
                <w:sz w:val="22"/>
              </w:rPr>
              <w:t>1</w:t>
            </w:r>
            <w:r w:rsidR="00FA4053">
              <w:rPr>
                <w:color w:val="000000"/>
                <w:sz w:val="22"/>
              </w:rPr>
              <w:t>2</w:t>
            </w:r>
          </w:p>
        </w:tc>
      </w:tr>
      <w:tr w:rsidR="00166A54" w:rsidRPr="00CC1178" w14:paraId="7AB05044"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4C0A216" w14:textId="77777777" w:rsidR="00166A54" w:rsidRPr="00CC1178" w:rsidRDefault="00000000" w:rsidP="00CC1178">
            <w:pPr>
              <w:rPr>
                <w:sz w:val="22"/>
              </w:rPr>
            </w:pPr>
            <w:r w:rsidRPr="00CC1178">
              <w:rPr>
                <w:color w:val="000000"/>
                <w:sz w:val="22"/>
              </w:rPr>
              <w:t>10</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D16E5AF" w14:textId="42704CA2" w:rsidR="00166A54" w:rsidRPr="00CC1178" w:rsidRDefault="00CE3684" w:rsidP="00CC1178">
            <w:pPr>
              <w:rPr>
                <w:sz w:val="22"/>
              </w:rPr>
            </w:pPr>
            <w:r w:rsidRPr="00CC1178">
              <w:rPr>
                <w:color w:val="000000"/>
                <w:sz w:val="22"/>
              </w:rPr>
              <w:t>Screenshots of the Website</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2762D30" w14:textId="6E7CD767" w:rsidR="00166A54" w:rsidRPr="00CC1178" w:rsidRDefault="00000000" w:rsidP="00CC1178">
            <w:pPr>
              <w:rPr>
                <w:sz w:val="22"/>
              </w:rPr>
            </w:pPr>
            <w:r w:rsidRPr="00CC1178">
              <w:rPr>
                <w:color w:val="000000"/>
                <w:sz w:val="22"/>
              </w:rPr>
              <w:t>1</w:t>
            </w:r>
            <w:r w:rsidR="00FA4053">
              <w:rPr>
                <w:color w:val="000000"/>
                <w:sz w:val="22"/>
              </w:rPr>
              <w:t>3</w:t>
            </w:r>
            <w:r w:rsidR="00CE3684">
              <w:rPr>
                <w:color w:val="000000"/>
                <w:sz w:val="22"/>
              </w:rPr>
              <w:t>-1</w:t>
            </w:r>
            <w:r w:rsidR="00FA4053">
              <w:rPr>
                <w:color w:val="000000"/>
                <w:sz w:val="22"/>
              </w:rPr>
              <w:t>6</w:t>
            </w:r>
          </w:p>
        </w:tc>
      </w:tr>
      <w:tr w:rsidR="00166A54" w:rsidRPr="00CC1178" w14:paraId="1B948809"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9044BFE" w14:textId="77777777" w:rsidR="00166A54" w:rsidRPr="00CC1178" w:rsidRDefault="00000000" w:rsidP="00CC1178">
            <w:pPr>
              <w:rPr>
                <w:sz w:val="22"/>
              </w:rPr>
            </w:pPr>
            <w:r w:rsidRPr="00CC1178">
              <w:rPr>
                <w:color w:val="000000"/>
                <w:sz w:val="22"/>
              </w:rPr>
              <w:t>11</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4E442E4" w14:textId="0F8B156C" w:rsidR="00166A54" w:rsidRPr="00CC1178" w:rsidRDefault="00CE3684" w:rsidP="00CC1178">
            <w:pPr>
              <w:rPr>
                <w:sz w:val="22"/>
              </w:rPr>
            </w:pPr>
            <w:r w:rsidRPr="00CC1178">
              <w:rPr>
                <w:color w:val="000000"/>
                <w:sz w:val="22"/>
              </w:rPr>
              <w:t xml:space="preserve">Django Backend Implementation </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3E6E2B9" w14:textId="0153C045" w:rsidR="00166A54" w:rsidRPr="00CC1178" w:rsidRDefault="00000000" w:rsidP="00CC1178">
            <w:pPr>
              <w:rPr>
                <w:sz w:val="22"/>
              </w:rPr>
            </w:pPr>
            <w:r w:rsidRPr="00CC1178">
              <w:rPr>
                <w:color w:val="000000"/>
                <w:sz w:val="22"/>
              </w:rPr>
              <w:t>1</w:t>
            </w:r>
            <w:r w:rsidR="00FA4053">
              <w:rPr>
                <w:color w:val="000000"/>
                <w:sz w:val="22"/>
              </w:rPr>
              <w:t>7</w:t>
            </w:r>
          </w:p>
        </w:tc>
      </w:tr>
      <w:tr w:rsidR="00166A54" w:rsidRPr="00CC1178" w14:paraId="7375D135"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2C3376EB" w14:textId="77777777" w:rsidR="00166A54" w:rsidRPr="00CC1178" w:rsidRDefault="00000000" w:rsidP="00CC1178">
            <w:pPr>
              <w:rPr>
                <w:sz w:val="22"/>
              </w:rPr>
            </w:pPr>
            <w:r w:rsidRPr="00CC1178">
              <w:rPr>
                <w:color w:val="000000"/>
                <w:sz w:val="22"/>
              </w:rPr>
              <w:t>12</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D65F14F" w14:textId="65C19218" w:rsidR="00166A54" w:rsidRPr="00CC1178" w:rsidRDefault="00CE3684" w:rsidP="00CC1178">
            <w:pPr>
              <w:rPr>
                <w:sz w:val="22"/>
              </w:rPr>
            </w:pPr>
            <w:r w:rsidRPr="00CC1178">
              <w:rPr>
                <w:color w:val="000000"/>
                <w:sz w:val="22"/>
              </w:rPr>
              <w:t>Testing &amp; Validation</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AE738AB" w14:textId="60539683" w:rsidR="00166A54" w:rsidRPr="00CC1178" w:rsidRDefault="00000000" w:rsidP="00CC1178">
            <w:pPr>
              <w:rPr>
                <w:sz w:val="22"/>
              </w:rPr>
            </w:pPr>
            <w:r w:rsidRPr="00CC1178">
              <w:rPr>
                <w:color w:val="000000"/>
                <w:sz w:val="22"/>
              </w:rPr>
              <w:t>1</w:t>
            </w:r>
            <w:r w:rsidR="00FA4053">
              <w:rPr>
                <w:color w:val="000000"/>
                <w:sz w:val="22"/>
              </w:rPr>
              <w:t>8</w:t>
            </w:r>
          </w:p>
        </w:tc>
      </w:tr>
      <w:tr w:rsidR="00166A54" w:rsidRPr="00CC1178" w14:paraId="527648D8" w14:textId="77777777" w:rsidTr="00CC1178">
        <w:tc>
          <w:tcPr>
            <w:tcW w:w="113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9E7DD56" w14:textId="77777777" w:rsidR="00166A54" w:rsidRPr="00CC1178" w:rsidRDefault="00000000" w:rsidP="00CC1178">
            <w:pPr>
              <w:rPr>
                <w:sz w:val="22"/>
              </w:rPr>
            </w:pPr>
            <w:r w:rsidRPr="00CC1178">
              <w:rPr>
                <w:color w:val="000000"/>
                <w:sz w:val="22"/>
              </w:rPr>
              <w:t>13</w:t>
            </w:r>
          </w:p>
        </w:tc>
        <w:tc>
          <w:tcPr>
            <w:tcW w:w="652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F22E21E" w14:textId="4B50A8EB" w:rsidR="00166A54" w:rsidRPr="00CC1178" w:rsidRDefault="00CE3684" w:rsidP="00CC1178">
            <w:pPr>
              <w:rPr>
                <w:sz w:val="22"/>
              </w:rPr>
            </w:pPr>
            <w:r w:rsidRPr="00CC1178">
              <w:rPr>
                <w:color w:val="000000"/>
                <w:sz w:val="22"/>
              </w:rPr>
              <w:t>Conclusion</w:t>
            </w:r>
          </w:p>
        </w:tc>
        <w:tc>
          <w:tcPr>
            <w:tcW w:w="1984"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8496361" w14:textId="0C2B6460" w:rsidR="00166A54" w:rsidRPr="00CC1178" w:rsidRDefault="00000000" w:rsidP="00CC1178">
            <w:pPr>
              <w:rPr>
                <w:sz w:val="22"/>
              </w:rPr>
            </w:pPr>
            <w:r w:rsidRPr="00CC1178">
              <w:rPr>
                <w:color w:val="000000"/>
                <w:sz w:val="22"/>
              </w:rPr>
              <w:t>1</w:t>
            </w:r>
            <w:r w:rsidR="00FA4053">
              <w:rPr>
                <w:color w:val="000000"/>
                <w:sz w:val="22"/>
              </w:rPr>
              <w:t>9</w:t>
            </w:r>
          </w:p>
        </w:tc>
      </w:tr>
    </w:tbl>
    <w:p w14:paraId="28D6C873" w14:textId="77777777" w:rsidR="008D3D21" w:rsidRDefault="008D3D21">
      <w:pPr>
        <w:pBdr>
          <w:bottom w:val="single" w:sz="8" w:space="4" w:color="1F4E79"/>
        </w:pBdr>
        <w:spacing w:after="160"/>
        <w:rPr>
          <w:rFonts w:ascii="Times New Roman" w:hAnsi="Times New Roman"/>
          <w:color w:val="000000"/>
          <w:sz w:val="52"/>
        </w:rPr>
      </w:pPr>
    </w:p>
    <w:p w14:paraId="41176626" w14:textId="77777777" w:rsidR="008D3D21" w:rsidRDefault="008D3D21">
      <w:pPr>
        <w:pBdr>
          <w:bottom w:val="single" w:sz="8" w:space="4" w:color="1F4E79"/>
        </w:pBdr>
        <w:spacing w:after="160"/>
        <w:rPr>
          <w:rFonts w:ascii="Times New Roman" w:hAnsi="Times New Roman"/>
          <w:color w:val="000000"/>
          <w:sz w:val="52"/>
        </w:rPr>
      </w:pPr>
    </w:p>
    <w:p w14:paraId="2A9BFE5C" w14:textId="77777777" w:rsidR="008D3D21" w:rsidRDefault="008D3D21">
      <w:pPr>
        <w:pBdr>
          <w:bottom w:val="single" w:sz="8" w:space="4" w:color="1F4E79"/>
        </w:pBdr>
        <w:spacing w:after="160"/>
        <w:rPr>
          <w:rFonts w:ascii="Times New Roman" w:hAnsi="Times New Roman"/>
          <w:color w:val="000000"/>
          <w:sz w:val="52"/>
        </w:rPr>
      </w:pPr>
    </w:p>
    <w:p w14:paraId="3EBF56A1" w14:textId="77777777" w:rsidR="008D3D21" w:rsidRDefault="008D3D21">
      <w:pPr>
        <w:pBdr>
          <w:bottom w:val="single" w:sz="8" w:space="4" w:color="1F4E79"/>
        </w:pBdr>
        <w:spacing w:after="160"/>
        <w:rPr>
          <w:rFonts w:ascii="Times New Roman" w:hAnsi="Times New Roman"/>
          <w:color w:val="000000"/>
          <w:sz w:val="52"/>
        </w:rPr>
      </w:pPr>
    </w:p>
    <w:p w14:paraId="7AEAE7B9" w14:textId="659275D5" w:rsidR="00166A54" w:rsidRDefault="00000000">
      <w:pPr>
        <w:pBdr>
          <w:bottom w:val="single" w:sz="8" w:space="4" w:color="1F4E79"/>
        </w:pBdr>
        <w:spacing w:after="160"/>
      </w:pPr>
      <w:r>
        <w:rPr>
          <w:rFonts w:ascii="Times New Roman" w:hAnsi="Times New Roman"/>
          <w:color w:val="000000"/>
          <w:sz w:val="52"/>
        </w:rPr>
        <w:lastRenderedPageBreak/>
        <w:t>ACKNOWLEDGEMENT</w:t>
      </w:r>
    </w:p>
    <w:p w14:paraId="20C88F5B" w14:textId="77777777" w:rsidR="00166A54" w:rsidRDefault="00000000">
      <w:pPr>
        <w:spacing w:after="120"/>
      </w:pPr>
      <w:r>
        <w:rPr>
          <w:color w:val="000000"/>
        </w:rPr>
        <w:t>First and foremost, I am grateful to my project supervisor and respected teacher for their continuous support, guidance, and valuable feedback throughout the development of this project. Their mentorship was instrumental in understanding the core concepts of full-stack web development with Django and applying them effectively in a real-world scenario.</w:t>
      </w:r>
    </w:p>
    <w:p w14:paraId="4930664E" w14:textId="77777777" w:rsidR="00166A54" w:rsidRDefault="00000000">
      <w:pPr>
        <w:spacing w:after="120"/>
      </w:pPr>
      <w:r>
        <w:rPr>
          <w:color w:val="000000"/>
        </w:rPr>
        <w:t>I would also like to thank my institution for providing the necessary academic environment, resources, and encouragement that made this project possible.</w:t>
      </w:r>
    </w:p>
    <w:p w14:paraId="60D1ACC7" w14:textId="77777777" w:rsidR="00166A54" w:rsidRDefault="00000000">
      <w:pPr>
        <w:spacing w:after="120"/>
      </w:pPr>
      <w:r>
        <w:rPr>
          <w:color w:val="000000"/>
        </w:rPr>
        <w:t>Finally, I appreciate the support of my family and friends who stood by me during this journey. Thank you.</w:t>
      </w:r>
    </w:p>
    <w:p w14:paraId="66DE4474" w14:textId="77777777" w:rsidR="00166A54" w:rsidRDefault="00000000">
      <w:pPr>
        <w:spacing w:before="240"/>
      </w:pPr>
      <w:r>
        <w:rPr>
          <w:color w:val="000000"/>
        </w:rPr>
        <w:t>- StackKart Development Team</w:t>
      </w:r>
    </w:p>
    <w:p w14:paraId="77F50123" w14:textId="77777777" w:rsidR="00166A54" w:rsidRDefault="00000000">
      <w:r>
        <w:br w:type="page"/>
      </w:r>
    </w:p>
    <w:p w14:paraId="0D39843E" w14:textId="77777777" w:rsidR="00166A54" w:rsidRDefault="00000000">
      <w:pPr>
        <w:pBdr>
          <w:bottom w:val="single" w:sz="8" w:space="4" w:color="1F4E79"/>
        </w:pBdr>
        <w:spacing w:after="160"/>
      </w:pPr>
      <w:r>
        <w:rPr>
          <w:rFonts w:ascii="Times New Roman" w:hAnsi="Times New Roman"/>
          <w:color w:val="000000"/>
          <w:sz w:val="52"/>
        </w:rPr>
        <w:lastRenderedPageBreak/>
        <w:t>PROJECT DESCRIPTION</w:t>
      </w:r>
    </w:p>
    <w:p w14:paraId="729300FB" w14:textId="77777777" w:rsidR="00166A54" w:rsidRPr="00CC1178" w:rsidRDefault="00000000">
      <w:pPr>
        <w:spacing w:after="120"/>
        <w:rPr>
          <w:sz w:val="22"/>
        </w:rPr>
      </w:pPr>
      <w:r w:rsidRPr="00CC1178">
        <w:rPr>
          <w:color w:val="000000"/>
          <w:sz w:val="22"/>
        </w:rPr>
        <w:t>StackKart is a full-stack e-commerce web application built using Django 5 and Django REST Framework. It is designed as a professional academic/final-year project and features a dark and modern storefront, product catalog, shopping cart, checkout flow, order management, and Pakistan-ready payment options including Cash on Delivery, JazzCash, and EasyPaisa.</w:t>
      </w:r>
    </w:p>
    <w:p w14:paraId="0C99A1CF" w14:textId="77777777" w:rsidR="00166A54" w:rsidRPr="00CC1178" w:rsidRDefault="00000000">
      <w:pPr>
        <w:spacing w:before="200" w:after="80"/>
        <w:rPr>
          <w:sz w:val="28"/>
          <w:szCs w:val="28"/>
        </w:rPr>
      </w:pPr>
      <w:r w:rsidRPr="00CC1178">
        <w:rPr>
          <w:b/>
          <w:color w:val="000000"/>
          <w:sz w:val="28"/>
          <w:szCs w:val="28"/>
          <w:u w:val="single"/>
        </w:rPr>
        <w:t>Key Functional Components:</w:t>
      </w:r>
    </w:p>
    <w:p w14:paraId="7CE14927" w14:textId="77777777" w:rsidR="00166A54" w:rsidRPr="00CC1178" w:rsidRDefault="00000000">
      <w:pPr>
        <w:pStyle w:val="ListBullet"/>
        <w:spacing w:after="80"/>
        <w:rPr>
          <w:sz w:val="22"/>
        </w:rPr>
      </w:pPr>
      <w:r w:rsidRPr="00CC1178">
        <w:rPr>
          <w:b/>
          <w:color w:val="000000"/>
          <w:sz w:val="22"/>
        </w:rPr>
        <w:t xml:space="preserve">Information Pages: </w:t>
      </w:r>
      <w:r w:rsidRPr="00CC1178">
        <w:rPr>
          <w:color w:val="000000"/>
          <w:sz w:val="22"/>
        </w:rPr>
        <w:t>The site structure includes a product grid homepage, category filtering, product detail pages, shopping cart, checkout with delivery details, and order confirmation.</w:t>
      </w:r>
    </w:p>
    <w:p w14:paraId="69C05DE4" w14:textId="77777777" w:rsidR="00166A54" w:rsidRPr="00CC1178" w:rsidRDefault="00000000">
      <w:pPr>
        <w:pStyle w:val="ListBullet"/>
        <w:spacing w:after="80"/>
        <w:rPr>
          <w:sz w:val="22"/>
        </w:rPr>
      </w:pPr>
      <w:r w:rsidRPr="00CC1178">
        <w:rPr>
          <w:b/>
          <w:color w:val="000000"/>
          <w:sz w:val="22"/>
        </w:rPr>
        <w:t xml:space="preserve">Dynamic Content: </w:t>
      </w:r>
      <w:r w:rsidRPr="00CC1178">
        <w:rPr>
          <w:color w:val="000000"/>
          <w:sz w:val="22"/>
        </w:rPr>
        <w:t>The project features client-side interactivity including a JavaScript-powered live cart preview on the homepage that updates in real time when items are added or removed.</w:t>
      </w:r>
    </w:p>
    <w:p w14:paraId="13DEF66E" w14:textId="77777777" w:rsidR="00166A54" w:rsidRPr="00CC1178" w:rsidRDefault="00000000">
      <w:pPr>
        <w:pStyle w:val="ListBullet"/>
        <w:spacing w:after="80"/>
        <w:rPr>
          <w:sz w:val="22"/>
        </w:rPr>
      </w:pPr>
      <w:r w:rsidRPr="00CC1178">
        <w:rPr>
          <w:b/>
          <w:color w:val="000000"/>
          <w:sz w:val="22"/>
        </w:rPr>
        <w:t xml:space="preserve">Cart Management System: </w:t>
      </w:r>
      <w:r w:rsidRPr="00CC1178">
        <w:rPr>
          <w:color w:val="000000"/>
          <w:sz w:val="22"/>
        </w:rPr>
        <w:t>The cart system supports both anonymous users (via session keys) and logged-in users. Cart totals are calculated dynamically and displayed in the navbar.</w:t>
      </w:r>
    </w:p>
    <w:p w14:paraId="6BA0A470" w14:textId="77777777" w:rsidR="00166A54" w:rsidRPr="00CC1178" w:rsidRDefault="00000000">
      <w:pPr>
        <w:pStyle w:val="ListBullet"/>
        <w:spacing w:after="80"/>
        <w:rPr>
          <w:sz w:val="22"/>
        </w:rPr>
      </w:pPr>
      <w:r w:rsidRPr="00CC1178">
        <w:rPr>
          <w:b/>
          <w:color w:val="000000"/>
          <w:sz w:val="22"/>
        </w:rPr>
        <w:t xml:space="preserve">Order &amp; Payment Processing: </w:t>
      </w:r>
      <w:r w:rsidRPr="00CC1178">
        <w:rPr>
          <w:color w:val="000000"/>
          <w:sz w:val="22"/>
        </w:rPr>
        <w:t>The checkout process collects shipping details and payment method selection. Orders are created atomically with stock deduction, and payment records are stored for COD, JazzCash, and EasyPaisa.</w:t>
      </w:r>
    </w:p>
    <w:p w14:paraId="0CD14BA9" w14:textId="77777777" w:rsidR="00166A54" w:rsidRPr="00CC1178" w:rsidRDefault="00000000">
      <w:pPr>
        <w:spacing w:before="200" w:after="80"/>
        <w:rPr>
          <w:sz w:val="28"/>
          <w:szCs w:val="28"/>
        </w:rPr>
      </w:pPr>
      <w:r w:rsidRPr="00CC1178">
        <w:rPr>
          <w:b/>
          <w:color w:val="000000"/>
          <w:sz w:val="28"/>
          <w:szCs w:val="28"/>
          <w:u w:val="single"/>
        </w:rPr>
        <w:t>Technical and Design Scope:</w:t>
      </w:r>
    </w:p>
    <w:p w14:paraId="54504652" w14:textId="77777777" w:rsidR="00166A54" w:rsidRPr="00CC1178" w:rsidRDefault="00000000">
      <w:pPr>
        <w:spacing w:after="120"/>
        <w:rPr>
          <w:sz w:val="22"/>
        </w:rPr>
      </w:pPr>
      <w:r w:rsidRPr="00CC1178">
        <w:rPr>
          <w:color w:val="000000"/>
          <w:sz w:val="22"/>
        </w:rPr>
        <w:t>The design uses a custom dark theme inspired by GitHub's color palette (#0d1117 background, #3fb950 green accent). It utilizes CSS Flexbox and Grid for responsive layouts, ensuring optimal display across all device types. The backend follows Django's best practices with ORM-based database access, CSRF protection, API throttling, and Argon2 password hashing.</w:t>
      </w:r>
    </w:p>
    <w:p w14:paraId="26A68CE9" w14:textId="77777777" w:rsidR="00166A54" w:rsidRDefault="00000000">
      <w:r>
        <w:br w:type="page"/>
      </w:r>
    </w:p>
    <w:p w14:paraId="5E78874E" w14:textId="77777777" w:rsidR="00166A54" w:rsidRDefault="00000000">
      <w:pPr>
        <w:pBdr>
          <w:bottom w:val="single" w:sz="8" w:space="4" w:color="1F4E79"/>
        </w:pBdr>
        <w:spacing w:after="160"/>
      </w:pPr>
      <w:r>
        <w:rPr>
          <w:rFonts w:ascii="Times New Roman" w:hAnsi="Times New Roman"/>
          <w:color w:val="000000"/>
          <w:sz w:val="52"/>
        </w:rPr>
        <w:lastRenderedPageBreak/>
        <w:t>OBJECTIVES</w:t>
      </w:r>
    </w:p>
    <w:p w14:paraId="50EBB22C" w14:textId="77777777" w:rsidR="00166A54" w:rsidRPr="00CC1178" w:rsidRDefault="00000000">
      <w:pPr>
        <w:spacing w:after="120"/>
        <w:rPr>
          <w:sz w:val="22"/>
        </w:rPr>
      </w:pPr>
      <w:r w:rsidRPr="00CC1178">
        <w:rPr>
          <w:color w:val="000000"/>
          <w:sz w:val="22"/>
        </w:rPr>
        <w:t>The development of StackKart was driven by several key objectives aimed at building a functional, user-centric, and technically sound e-commerce platform.</w:t>
      </w:r>
    </w:p>
    <w:p w14:paraId="7D1F1EF8" w14:textId="77777777" w:rsidR="00166A54" w:rsidRPr="00CC1178" w:rsidRDefault="00000000">
      <w:pPr>
        <w:spacing w:before="200" w:after="80"/>
        <w:rPr>
          <w:sz w:val="28"/>
          <w:szCs w:val="28"/>
        </w:rPr>
      </w:pPr>
      <w:r w:rsidRPr="00CC1178">
        <w:rPr>
          <w:b/>
          <w:color w:val="000000"/>
          <w:sz w:val="28"/>
          <w:szCs w:val="28"/>
          <w:u w:val="single"/>
        </w:rPr>
        <w:t>Functional E-Commerce Features:</w:t>
      </w:r>
    </w:p>
    <w:p w14:paraId="2DF3F9E5" w14:textId="77777777" w:rsidR="00166A54" w:rsidRPr="00CC1178" w:rsidRDefault="00000000">
      <w:pPr>
        <w:spacing w:after="120"/>
        <w:rPr>
          <w:sz w:val="22"/>
        </w:rPr>
      </w:pPr>
      <w:r w:rsidRPr="00CC1178">
        <w:rPr>
          <w:color w:val="000000"/>
          <w:sz w:val="22"/>
        </w:rPr>
        <w:t>The primary goal was to implement a complete online shopping experience. This includes a product catalog with search and category filtering, a shopping cart that works for both guests and registered users, and a checkout process that captures delivery details and processes orders with payment tracking.</w:t>
      </w:r>
    </w:p>
    <w:p w14:paraId="03C68BF4" w14:textId="77777777" w:rsidR="00166A54" w:rsidRPr="00CC1178" w:rsidRDefault="00000000">
      <w:pPr>
        <w:spacing w:before="200" w:after="80"/>
        <w:rPr>
          <w:sz w:val="28"/>
          <w:szCs w:val="28"/>
        </w:rPr>
      </w:pPr>
      <w:r w:rsidRPr="00CC1178">
        <w:rPr>
          <w:b/>
          <w:color w:val="000000"/>
          <w:sz w:val="28"/>
          <w:szCs w:val="28"/>
          <w:u w:val="single"/>
        </w:rPr>
        <w:t>User Engagement &amp; Interactivity:</w:t>
      </w:r>
    </w:p>
    <w:p w14:paraId="72F3C73C" w14:textId="77777777" w:rsidR="00166A54" w:rsidRPr="00CC1178" w:rsidRDefault="00000000">
      <w:pPr>
        <w:spacing w:after="120"/>
        <w:rPr>
          <w:sz w:val="22"/>
        </w:rPr>
      </w:pPr>
      <w:r w:rsidRPr="00CC1178">
        <w:rPr>
          <w:color w:val="000000"/>
          <w:sz w:val="22"/>
        </w:rPr>
        <w:t>A key objective was to enhance user experience through dynamic design elements. This was achieved by integrating JavaScript for the live cart preview on the homepage and real-time cart count updates in the navigation bar, providing instant feedback to user actions.</w:t>
      </w:r>
    </w:p>
    <w:p w14:paraId="0D2F4076" w14:textId="77777777" w:rsidR="00166A54" w:rsidRPr="00CC1178" w:rsidRDefault="00000000">
      <w:pPr>
        <w:spacing w:before="200" w:after="80"/>
        <w:rPr>
          <w:sz w:val="28"/>
          <w:szCs w:val="28"/>
        </w:rPr>
      </w:pPr>
      <w:r w:rsidRPr="00CC1178">
        <w:rPr>
          <w:b/>
          <w:color w:val="000000"/>
          <w:sz w:val="28"/>
          <w:szCs w:val="28"/>
          <w:u w:val="single"/>
        </w:rPr>
        <w:t>Cross-Platform Responsiveness:</w:t>
      </w:r>
    </w:p>
    <w:p w14:paraId="68C8A57D" w14:textId="77777777" w:rsidR="00166A54" w:rsidRPr="00CC1178" w:rsidRDefault="00000000">
      <w:pPr>
        <w:spacing w:after="120"/>
        <w:rPr>
          <w:sz w:val="22"/>
        </w:rPr>
      </w:pPr>
      <w:r w:rsidRPr="00CC1178">
        <w:rPr>
          <w:color w:val="000000"/>
          <w:sz w:val="22"/>
        </w:rPr>
        <w:t>The project aimed to ensure optimal accessibility across devices of all sizes. The design uses modern CSS techniques including Flexbox and Grid to maintain visual appeal and usability on desktops, tablets, and mobile devices.</w:t>
      </w:r>
    </w:p>
    <w:p w14:paraId="74819635" w14:textId="77777777" w:rsidR="00166A54" w:rsidRPr="00CC1178" w:rsidRDefault="00000000">
      <w:pPr>
        <w:spacing w:before="200" w:after="80"/>
        <w:rPr>
          <w:sz w:val="28"/>
          <w:szCs w:val="28"/>
        </w:rPr>
      </w:pPr>
      <w:r w:rsidRPr="00CC1178">
        <w:rPr>
          <w:b/>
          <w:color w:val="000000"/>
          <w:sz w:val="28"/>
          <w:szCs w:val="28"/>
          <w:u w:val="single"/>
        </w:rPr>
        <w:t>Admin Management Capabilities:</w:t>
      </w:r>
    </w:p>
    <w:p w14:paraId="2A6C5B61" w14:textId="77777777" w:rsidR="00166A54" w:rsidRPr="00CC1178" w:rsidRDefault="00000000">
      <w:pPr>
        <w:spacing w:after="120"/>
        <w:rPr>
          <w:sz w:val="22"/>
        </w:rPr>
      </w:pPr>
      <w:r w:rsidRPr="00CC1178">
        <w:rPr>
          <w:color w:val="000000"/>
          <w:sz w:val="22"/>
        </w:rPr>
        <w:t>A fundamental objective was to provide administrators with a comprehensive management interface. Using Django's built-in admin panel, administrators can manage products, categories, customer profiles, view and manage orders, export data as CSV, and review payment records.</w:t>
      </w:r>
    </w:p>
    <w:p w14:paraId="19FA4FEA" w14:textId="77777777" w:rsidR="00166A54" w:rsidRPr="00CC1178" w:rsidRDefault="00000000">
      <w:pPr>
        <w:spacing w:before="200" w:after="80"/>
        <w:rPr>
          <w:sz w:val="28"/>
          <w:szCs w:val="28"/>
        </w:rPr>
      </w:pPr>
      <w:r w:rsidRPr="00CC1178">
        <w:rPr>
          <w:b/>
          <w:color w:val="000000"/>
          <w:sz w:val="28"/>
          <w:szCs w:val="28"/>
          <w:u w:val="single"/>
        </w:rPr>
        <w:t>Secure Development Practices:</w:t>
      </w:r>
    </w:p>
    <w:p w14:paraId="32D875E9" w14:textId="77777777" w:rsidR="00166A54" w:rsidRPr="00CC1178" w:rsidRDefault="00000000">
      <w:pPr>
        <w:spacing w:after="120"/>
        <w:rPr>
          <w:sz w:val="22"/>
        </w:rPr>
      </w:pPr>
      <w:r w:rsidRPr="00CC1178">
        <w:rPr>
          <w:color w:val="000000"/>
          <w:sz w:val="22"/>
        </w:rPr>
        <w:t>The project demonstrates adherence to Django security best practices including CSRF protection, ORM-based database access to prevent SQL injection, Argon2 password hashing, HTTP-only session cookies, API throttling, and environment-based configuration through .env files.</w:t>
      </w:r>
    </w:p>
    <w:p w14:paraId="3530446F" w14:textId="77777777" w:rsidR="00166A54" w:rsidRDefault="00000000">
      <w:r>
        <w:br w:type="page"/>
      </w:r>
    </w:p>
    <w:p w14:paraId="17BE3988" w14:textId="77777777" w:rsidR="00166A54" w:rsidRDefault="00000000">
      <w:pPr>
        <w:pBdr>
          <w:bottom w:val="single" w:sz="8" w:space="4" w:color="1F4E79"/>
        </w:pBdr>
        <w:spacing w:after="160"/>
      </w:pPr>
      <w:r>
        <w:rPr>
          <w:rFonts w:ascii="Times New Roman" w:hAnsi="Times New Roman"/>
          <w:color w:val="000000"/>
          <w:sz w:val="52"/>
        </w:rPr>
        <w:lastRenderedPageBreak/>
        <w:t>SYSTEM REQUIREMENTS</w:t>
      </w:r>
    </w:p>
    <w:p w14:paraId="77B1DCC3" w14:textId="77777777" w:rsidR="00166A54" w:rsidRPr="00CC1178" w:rsidRDefault="00000000">
      <w:pPr>
        <w:spacing w:before="160" w:after="40"/>
        <w:rPr>
          <w:sz w:val="28"/>
          <w:szCs w:val="24"/>
        </w:rPr>
      </w:pPr>
      <w:r w:rsidRPr="00CC1178">
        <w:rPr>
          <w:b/>
          <w:color w:val="000000"/>
          <w:sz w:val="28"/>
          <w:szCs w:val="24"/>
        </w:rPr>
        <w:t>I. Software Requirements</w:t>
      </w:r>
    </w:p>
    <w:p w14:paraId="7D6F142E" w14:textId="77777777" w:rsidR="00166A54" w:rsidRPr="00CC1178" w:rsidRDefault="00000000">
      <w:pPr>
        <w:spacing w:before="200" w:after="80"/>
      </w:pPr>
      <w:r w:rsidRPr="00CC1178">
        <w:rPr>
          <w:b/>
          <w:color w:val="000000"/>
          <w:u w:val="single"/>
        </w:rPr>
        <w:t>Front-End (Client-Side):</w:t>
      </w:r>
    </w:p>
    <w:p w14:paraId="296625EB" w14:textId="77777777" w:rsidR="00166A54" w:rsidRPr="00CC1178" w:rsidRDefault="00000000">
      <w:pPr>
        <w:pStyle w:val="ListBullet"/>
        <w:spacing w:after="80"/>
        <w:rPr>
          <w:sz w:val="22"/>
          <w:szCs w:val="20"/>
        </w:rPr>
      </w:pPr>
      <w:r w:rsidRPr="00CC1178">
        <w:rPr>
          <w:color w:val="000000"/>
          <w:sz w:val="22"/>
          <w:szCs w:val="20"/>
        </w:rPr>
        <w:t>HTML5 - Structural markup for all Django templates (base.html, home.html, cart.html, etc.)</w:t>
      </w:r>
    </w:p>
    <w:p w14:paraId="4EC96FED" w14:textId="77777777" w:rsidR="00166A54" w:rsidRPr="00CC1178" w:rsidRDefault="00000000">
      <w:pPr>
        <w:pStyle w:val="ListBullet"/>
        <w:spacing w:after="80"/>
        <w:rPr>
          <w:sz w:val="22"/>
          <w:szCs w:val="20"/>
        </w:rPr>
      </w:pPr>
      <w:r w:rsidRPr="00CC1178">
        <w:rPr>
          <w:color w:val="000000"/>
          <w:sz w:val="22"/>
          <w:szCs w:val="20"/>
        </w:rPr>
        <w:t>CSS3 - All styling, presentation, and responsive design (stackkart.css)</w:t>
      </w:r>
    </w:p>
    <w:p w14:paraId="20D7C2D9" w14:textId="77777777" w:rsidR="00166A54" w:rsidRPr="00CC1178" w:rsidRDefault="00000000">
      <w:pPr>
        <w:pStyle w:val="ListBullet"/>
        <w:spacing w:after="80"/>
        <w:rPr>
          <w:sz w:val="22"/>
          <w:szCs w:val="20"/>
        </w:rPr>
      </w:pPr>
      <w:r w:rsidRPr="00CC1178">
        <w:rPr>
          <w:color w:val="000000"/>
          <w:sz w:val="22"/>
          <w:szCs w:val="20"/>
        </w:rPr>
        <w:t>JavaScript - Client-side interactivity including live cart preview and cart management (stackkart.js)</w:t>
      </w:r>
    </w:p>
    <w:p w14:paraId="105AB9F4" w14:textId="77777777" w:rsidR="00166A54" w:rsidRPr="00CC1178" w:rsidRDefault="00000000">
      <w:pPr>
        <w:spacing w:before="200" w:after="80"/>
      </w:pPr>
      <w:r w:rsidRPr="00CC1178">
        <w:rPr>
          <w:b/>
          <w:color w:val="000000"/>
          <w:u w:val="single"/>
        </w:rPr>
        <w:t>Back-End (Server-Side):</w:t>
      </w:r>
    </w:p>
    <w:p w14:paraId="039C852F" w14:textId="77777777" w:rsidR="00166A54" w:rsidRPr="00CC1178" w:rsidRDefault="00000000">
      <w:pPr>
        <w:pStyle w:val="ListBullet"/>
        <w:spacing w:after="80"/>
        <w:rPr>
          <w:sz w:val="22"/>
          <w:szCs w:val="20"/>
        </w:rPr>
      </w:pPr>
      <w:r w:rsidRPr="00CC1178">
        <w:rPr>
          <w:color w:val="000000"/>
          <w:sz w:val="22"/>
          <w:szCs w:val="20"/>
        </w:rPr>
        <w:t>Python 3.11+ - Core programming language</w:t>
      </w:r>
    </w:p>
    <w:p w14:paraId="26AE10C0" w14:textId="77777777" w:rsidR="00166A54" w:rsidRPr="00CC1178" w:rsidRDefault="00000000">
      <w:pPr>
        <w:pStyle w:val="ListBullet"/>
        <w:spacing w:after="80"/>
        <w:rPr>
          <w:sz w:val="22"/>
          <w:szCs w:val="20"/>
        </w:rPr>
      </w:pPr>
      <w:r w:rsidRPr="00CC1178">
        <w:rPr>
          <w:color w:val="000000"/>
          <w:sz w:val="22"/>
          <w:szCs w:val="20"/>
        </w:rPr>
        <w:t>Django 5 - Full-stack web framework</w:t>
      </w:r>
    </w:p>
    <w:p w14:paraId="7EC563D2" w14:textId="77777777" w:rsidR="00166A54" w:rsidRPr="00CC1178" w:rsidRDefault="00000000">
      <w:pPr>
        <w:pStyle w:val="ListBullet"/>
        <w:spacing w:after="80"/>
        <w:rPr>
          <w:sz w:val="22"/>
          <w:szCs w:val="20"/>
        </w:rPr>
      </w:pPr>
      <w:r w:rsidRPr="00CC1178">
        <w:rPr>
          <w:color w:val="000000"/>
          <w:sz w:val="22"/>
          <w:szCs w:val="20"/>
        </w:rPr>
        <w:t>Django REST Framework - REST API for cart and products</w:t>
      </w:r>
    </w:p>
    <w:p w14:paraId="759379D4" w14:textId="77777777" w:rsidR="00166A54" w:rsidRPr="00CC1178" w:rsidRDefault="00000000">
      <w:pPr>
        <w:spacing w:before="200" w:after="80"/>
      </w:pPr>
      <w:r w:rsidRPr="00CC1178">
        <w:rPr>
          <w:b/>
          <w:color w:val="000000"/>
          <w:u w:val="single"/>
        </w:rPr>
        <w:t>Database Management System:</w:t>
      </w:r>
    </w:p>
    <w:p w14:paraId="35B5B4AD" w14:textId="77777777" w:rsidR="00166A54" w:rsidRPr="00CC1178" w:rsidRDefault="00000000">
      <w:pPr>
        <w:pStyle w:val="ListBullet"/>
        <w:spacing w:after="80"/>
        <w:rPr>
          <w:sz w:val="22"/>
          <w:szCs w:val="20"/>
        </w:rPr>
      </w:pPr>
      <w:r w:rsidRPr="00CC1178">
        <w:rPr>
          <w:color w:val="000000"/>
          <w:sz w:val="22"/>
          <w:szCs w:val="20"/>
        </w:rPr>
        <w:t>SQLite - Default development database</w:t>
      </w:r>
    </w:p>
    <w:p w14:paraId="16E111AA" w14:textId="77777777" w:rsidR="00166A54" w:rsidRPr="00CC1178" w:rsidRDefault="00000000">
      <w:pPr>
        <w:pStyle w:val="ListBullet"/>
        <w:spacing w:after="80"/>
        <w:rPr>
          <w:sz w:val="22"/>
          <w:szCs w:val="20"/>
        </w:rPr>
      </w:pPr>
      <w:r w:rsidRPr="00CC1178">
        <w:rPr>
          <w:color w:val="000000"/>
          <w:sz w:val="22"/>
          <w:szCs w:val="20"/>
        </w:rPr>
        <w:t>PostgreSQL - Recommended for production deployment</w:t>
      </w:r>
    </w:p>
    <w:p w14:paraId="536F5ECE" w14:textId="77777777" w:rsidR="00166A54" w:rsidRPr="00CC1178" w:rsidRDefault="00000000">
      <w:pPr>
        <w:spacing w:before="200" w:after="80"/>
      </w:pPr>
      <w:r w:rsidRPr="00CC1178">
        <w:rPr>
          <w:b/>
          <w:color w:val="000000"/>
          <w:u w:val="single"/>
        </w:rPr>
        <w:t>Additional Dependencies:</w:t>
      </w:r>
    </w:p>
    <w:p w14:paraId="7294D994" w14:textId="77777777" w:rsidR="00166A54" w:rsidRPr="00CC1178" w:rsidRDefault="00000000">
      <w:pPr>
        <w:pStyle w:val="ListBullet"/>
        <w:spacing w:after="80"/>
        <w:rPr>
          <w:sz w:val="22"/>
          <w:szCs w:val="20"/>
        </w:rPr>
      </w:pPr>
      <w:r w:rsidRPr="00CC1178">
        <w:rPr>
          <w:color w:val="000000"/>
          <w:sz w:val="22"/>
          <w:szCs w:val="20"/>
        </w:rPr>
        <w:t>django-environ - Environment variable management</w:t>
      </w:r>
    </w:p>
    <w:p w14:paraId="536BED50" w14:textId="77777777" w:rsidR="00166A54" w:rsidRPr="00CC1178" w:rsidRDefault="00000000">
      <w:pPr>
        <w:pStyle w:val="ListBullet"/>
        <w:spacing w:after="80"/>
        <w:rPr>
          <w:sz w:val="22"/>
          <w:szCs w:val="20"/>
        </w:rPr>
      </w:pPr>
      <w:r w:rsidRPr="00CC1178">
        <w:rPr>
          <w:color w:val="000000"/>
          <w:sz w:val="22"/>
          <w:szCs w:val="20"/>
        </w:rPr>
        <w:t>django-cors-headers - CORS support</w:t>
      </w:r>
    </w:p>
    <w:p w14:paraId="6E7BFB4A" w14:textId="77777777" w:rsidR="00166A54" w:rsidRPr="00CC1178" w:rsidRDefault="00000000">
      <w:pPr>
        <w:pStyle w:val="ListBullet"/>
        <w:spacing w:after="80"/>
        <w:rPr>
          <w:sz w:val="22"/>
          <w:szCs w:val="20"/>
        </w:rPr>
      </w:pPr>
      <w:r w:rsidRPr="00CC1178">
        <w:rPr>
          <w:color w:val="000000"/>
          <w:sz w:val="22"/>
          <w:szCs w:val="20"/>
        </w:rPr>
        <w:t>drf-spectacular - Swagger/OpenAPI documentation</w:t>
      </w:r>
    </w:p>
    <w:p w14:paraId="25642EEF" w14:textId="77777777" w:rsidR="00166A54" w:rsidRPr="00CC1178" w:rsidRDefault="00000000">
      <w:pPr>
        <w:pStyle w:val="ListBullet"/>
        <w:spacing w:after="80"/>
        <w:rPr>
          <w:sz w:val="22"/>
          <w:szCs w:val="20"/>
        </w:rPr>
      </w:pPr>
      <w:r w:rsidRPr="00CC1178">
        <w:rPr>
          <w:color w:val="000000"/>
          <w:sz w:val="22"/>
          <w:szCs w:val="20"/>
        </w:rPr>
        <w:t>argon2-cffi - Secure password hashing</w:t>
      </w:r>
    </w:p>
    <w:p w14:paraId="0F6953C7" w14:textId="77777777" w:rsidR="00166A54" w:rsidRPr="00CC1178" w:rsidRDefault="00000000">
      <w:pPr>
        <w:pStyle w:val="ListBullet"/>
        <w:spacing w:after="80"/>
        <w:rPr>
          <w:sz w:val="22"/>
          <w:szCs w:val="20"/>
        </w:rPr>
      </w:pPr>
      <w:r w:rsidRPr="00CC1178">
        <w:rPr>
          <w:color w:val="000000"/>
          <w:sz w:val="22"/>
          <w:szCs w:val="20"/>
        </w:rPr>
        <w:t>Pillow - Image handling</w:t>
      </w:r>
    </w:p>
    <w:p w14:paraId="56BFC1AC" w14:textId="77777777" w:rsidR="00166A54" w:rsidRPr="00CC1178" w:rsidRDefault="00000000">
      <w:pPr>
        <w:spacing w:before="160" w:after="40"/>
        <w:rPr>
          <w:sz w:val="28"/>
          <w:szCs w:val="24"/>
        </w:rPr>
      </w:pPr>
      <w:r w:rsidRPr="00CC1178">
        <w:rPr>
          <w:b/>
          <w:color w:val="000000"/>
          <w:sz w:val="28"/>
          <w:szCs w:val="24"/>
        </w:rPr>
        <w:t>II. Development Environment</w:t>
      </w:r>
    </w:p>
    <w:p w14:paraId="1575CF29" w14:textId="77777777" w:rsidR="00166A54" w:rsidRPr="00CC1178" w:rsidRDefault="00000000">
      <w:pPr>
        <w:pStyle w:val="ListBullet"/>
        <w:spacing w:after="80"/>
        <w:rPr>
          <w:sz w:val="22"/>
          <w:szCs w:val="20"/>
        </w:rPr>
      </w:pPr>
      <w:r w:rsidRPr="00CC1178">
        <w:rPr>
          <w:color w:val="000000"/>
          <w:sz w:val="22"/>
          <w:szCs w:val="20"/>
        </w:rPr>
        <w:t>Code Editor: VS Code, PyCharm, or any Python-compatible IDE</w:t>
      </w:r>
    </w:p>
    <w:p w14:paraId="63990C0B" w14:textId="77777777" w:rsidR="00166A54" w:rsidRPr="00CC1178" w:rsidRDefault="00000000">
      <w:pPr>
        <w:pStyle w:val="ListBullet"/>
        <w:spacing w:after="80"/>
        <w:rPr>
          <w:sz w:val="22"/>
          <w:szCs w:val="20"/>
        </w:rPr>
      </w:pPr>
      <w:r w:rsidRPr="00CC1178">
        <w:rPr>
          <w:color w:val="000000"/>
          <w:sz w:val="22"/>
          <w:szCs w:val="20"/>
        </w:rPr>
        <w:t>Web Browser: Chrome, Firefox, Edge (for cross-browser testing)</w:t>
      </w:r>
    </w:p>
    <w:p w14:paraId="016FEC06" w14:textId="77777777" w:rsidR="00166A54" w:rsidRPr="00CC1178" w:rsidRDefault="00000000">
      <w:pPr>
        <w:pStyle w:val="ListBullet"/>
        <w:spacing w:after="80"/>
        <w:rPr>
          <w:sz w:val="22"/>
          <w:szCs w:val="20"/>
        </w:rPr>
      </w:pPr>
      <w:r w:rsidRPr="00CC1178">
        <w:rPr>
          <w:color w:val="000000"/>
          <w:sz w:val="22"/>
          <w:szCs w:val="20"/>
        </w:rPr>
        <w:t>Version Control: Git</w:t>
      </w:r>
    </w:p>
    <w:p w14:paraId="3DBE567B" w14:textId="77777777" w:rsidR="00166A54" w:rsidRDefault="00000000">
      <w:r>
        <w:br w:type="page"/>
      </w:r>
    </w:p>
    <w:p w14:paraId="4A087E48" w14:textId="77777777" w:rsidR="00166A54" w:rsidRDefault="00000000">
      <w:pPr>
        <w:pBdr>
          <w:bottom w:val="single" w:sz="8" w:space="4" w:color="1F4E79"/>
        </w:pBdr>
        <w:spacing w:after="160"/>
      </w:pPr>
      <w:r>
        <w:rPr>
          <w:rFonts w:ascii="Times New Roman" w:hAnsi="Times New Roman"/>
          <w:color w:val="000000"/>
          <w:sz w:val="52"/>
        </w:rPr>
        <w:lastRenderedPageBreak/>
        <w:t>PROJECT MANUAL</w:t>
      </w:r>
    </w:p>
    <w:p w14:paraId="42E16E0B" w14:textId="77777777" w:rsidR="00166A54" w:rsidRPr="00CC1178" w:rsidRDefault="00000000">
      <w:pPr>
        <w:spacing w:before="160" w:after="40"/>
        <w:rPr>
          <w:sz w:val="28"/>
          <w:szCs w:val="28"/>
        </w:rPr>
      </w:pPr>
      <w:r w:rsidRPr="00CC1178">
        <w:rPr>
          <w:b/>
          <w:color w:val="000000"/>
          <w:sz w:val="28"/>
          <w:szCs w:val="28"/>
        </w:rPr>
        <w:t>I. Navigation and Interface</w:t>
      </w:r>
    </w:p>
    <w:p w14:paraId="5D476653" w14:textId="77777777" w:rsidR="00166A54" w:rsidRPr="00CC1178" w:rsidRDefault="00000000">
      <w:pPr>
        <w:pStyle w:val="ListBullet"/>
        <w:spacing w:after="80"/>
        <w:rPr>
          <w:sz w:val="22"/>
        </w:rPr>
      </w:pPr>
      <w:r w:rsidRPr="00CC1178">
        <w:rPr>
          <w:color w:val="000000"/>
          <w:sz w:val="22"/>
        </w:rPr>
        <w:t>Global Navigation: The sticky navigation bar provides constant access to key pages: Products, Cart, Login/Register, and Admin.</w:t>
      </w:r>
    </w:p>
    <w:p w14:paraId="172D5F30" w14:textId="77777777" w:rsidR="00166A54" w:rsidRPr="00CC1178" w:rsidRDefault="00000000">
      <w:pPr>
        <w:pStyle w:val="ListBullet"/>
        <w:spacing w:after="80"/>
        <w:rPr>
          <w:sz w:val="22"/>
        </w:rPr>
      </w:pPr>
      <w:r w:rsidRPr="00CC1178">
        <w:rPr>
          <w:color w:val="000000"/>
          <w:sz w:val="22"/>
        </w:rPr>
        <w:t>Footer Links: The footer includes quick links to Shop, Account, and Payments sections, ensuring easy access to all areas.</w:t>
      </w:r>
    </w:p>
    <w:p w14:paraId="42A97088" w14:textId="77777777" w:rsidR="00166A54" w:rsidRPr="00CC1178" w:rsidRDefault="00000000">
      <w:pPr>
        <w:pStyle w:val="ListBullet"/>
        <w:spacing w:after="80"/>
        <w:rPr>
          <w:sz w:val="22"/>
        </w:rPr>
      </w:pPr>
      <w:r w:rsidRPr="00CC1178">
        <w:rPr>
          <w:color w:val="000000"/>
          <w:sz w:val="22"/>
        </w:rPr>
        <w:t>Responsiveness: The layout dynamically adjusts to screen sizes. On mobile devices, the product grid converts to a single column for optimal usability.</w:t>
      </w:r>
    </w:p>
    <w:p w14:paraId="794EDECE" w14:textId="77777777" w:rsidR="00166A54" w:rsidRPr="00CC1178" w:rsidRDefault="00000000">
      <w:pPr>
        <w:spacing w:before="160" w:after="40"/>
        <w:rPr>
          <w:sz w:val="28"/>
          <w:szCs w:val="28"/>
        </w:rPr>
      </w:pPr>
      <w:r w:rsidRPr="00CC1178">
        <w:rPr>
          <w:b/>
          <w:color w:val="000000"/>
          <w:sz w:val="28"/>
          <w:szCs w:val="28"/>
        </w:rPr>
        <w:t>II. Customer Features</w:t>
      </w:r>
    </w:p>
    <w:p w14:paraId="61C67706" w14:textId="77777777" w:rsidR="00166A54" w:rsidRPr="00CC1178" w:rsidRDefault="00000000">
      <w:pPr>
        <w:pStyle w:val="ListBullet"/>
        <w:spacing w:after="80"/>
        <w:rPr>
          <w:sz w:val="22"/>
        </w:rPr>
      </w:pPr>
      <w:r w:rsidRPr="00CC1178">
        <w:rPr>
          <w:color w:val="000000"/>
          <w:sz w:val="22"/>
        </w:rPr>
        <w:t>Browse &amp; Filter Products: Users can browse products on the homepage grid, search by keyword, or filter by category using the pill-shaped category buttons.</w:t>
      </w:r>
    </w:p>
    <w:p w14:paraId="15D11A7E" w14:textId="77777777" w:rsidR="00166A54" w:rsidRPr="00CC1178" w:rsidRDefault="00000000">
      <w:pPr>
        <w:pStyle w:val="ListBullet"/>
        <w:spacing w:after="80"/>
        <w:rPr>
          <w:sz w:val="22"/>
        </w:rPr>
      </w:pPr>
      <w:r w:rsidRPr="00CC1178">
        <w:rPr>
          <w:color w:val="000000"/>
          <w:sz w:val="22"/>
        </w:rPr>
        <w:t>Add to Cart (AJAX): Clicking "Add to Cart" sends an AJAX request to the cart API, updating the navbar cart count and the live cart preview in real time.</w:t>
      </w:r>
    </w:p>
    <w:p w14:paraId="11F20A2D" w14:textId="77777777" w:rsidR="00166A54" w:rsidRPr="00CC1178" w:rsidRDefault="00000000">
      <w:pPr>
        <w:pStyle w:val="ListBullet"/>
        <w:spacing w:after="80"/>
        <w:rPr>
          <w:sz w:val="22"/>
        </w:rPr>
      </w:pPr>
      <w:r w:rsidRPr="00CC1178">
        <w:rPr>
          <w:color w:val="000000"/>
          <w:sz w:val="22"/>
        </w:rPr>
        <w:t>Live Cart Preview: The live cart preview on the homepage displays the latest added product, quantity, cart total, and item count - all updated dynamically.</w:t>
      </w:r>
    </w:p>
    <w:p w14:paraId="0D7D0EE2" w14:textId="77777777" w:rsidR="00166A54" w:rsidRPr="00CC1178" w:rsidRDefault="00000000">
      <w:pPr>
        <w:pStyle w:val="ListBullet"/>
        <w:spacing w:after="80"/>
        <w:rPr>
          <w:sz w:val="22"/>
        </w:rPr>
      </w:pPr>
      <w:r w:rsidRPr="00CC1178">
        <w:rPr>
          <w:color w:val="000000"/>
          <w:sz w:val="22"/>
        </w:rPr>
        <w:t>Manage Cart: On the cart page, users can update quantities or remove items. The order summary sidebar shows the subtotal and total.</w:t>
      </w:r>
    </w:p>
    <w:p w14:paraId="11B09FDD" w14:textId="77777777" w:rsidR="00166A54" w:rsidRPr="00CC1178" w:rsidRDefault="00000000">
      <w:pPr>
        <w:spacing w:before="160" w:after="40"/>
        <w:rPr>
          <w:sz w:val="28"/>
          <w:szCs w:val="28"/>
        </w:rPr>
      </w:pPr>
      <w:r w:rsidRPr="00CC1178">
        <w:rPr>
          <w:b/>
          <w:color w:val="000000"/>
          <w:sz w:val="28"/>
          <w:szCs w:val="28"/>
        </w:rPr>
        <w:t>III. Checkout &amp; Order Processing</w:t>
      </w:r>
    </w:p>
    <w:p w14:paraId="3FF197C2" w14:textId="77777777" w:rsidR="00166A54" w:rsidRPr="00CC1178" w:rsidRDefault="00000000">
      <w:pPr>
        <w:pStyle w:val="ListBullet"/>
        <w:spacing w:after="80"/>
        <w:rPr>
          <w:sz w:val="22"/>
        </w:rPr>
      </w:pPr>
      <w:r w:rsidRPr="00CC1178">
        <w:rPr>
          <w:color w:val="000000"/>
          <w:sz w:val="22"/>
        </w:rPr>
        <w:t>Checkout Form: Users must be logged in to proceed to checkout. The checkout form collects full name, phone, city, and shipping address.</w:t>
      </w:r>
    </w:p>
    <w:p w14:paraId="3257C957" w14:textId="77777777" w:rsidR="00166A54" w:rsidRPr="00CC1178" w:rsidRDefault="00000000">
      <w:pPr>
        <w:pStyle w:val="ListBullet"/>
        <w:spacing w:after="80"/>
        <w:rPr>
          <w:sz w:val="22"/>
        </w:rPr>
      </w:pPr>
      <w:r w:rsidRPr="00CC1178">
        <w:rPr>
          <w:color w:val="000000"/>
          <w:sz w:val="22"/>
        </w:rPr>
        <w:t>Payment Selection: Users can select Cash on Delivery, JazzCash, or EasyPaisa as their payment method.</w:t>
      </w:r>
    </w:p>
    <w:p w14:paraId="6CD3DC9A" w14:textId="77777777" w:rsidR="00166A54" w:rsidRPr="00CC1178" w:rsidRDefault="00000000">
      <w:pPr>
        <w:pStyle w:val="ListBullet"/>
        <w:spacing w:after="80"/>
        <w:rPr>
          <w:sz w:val="22"/>
        </w:rPr>
      </w:pPr>
      <w:r w:rsidRPr="00CC1178">
        <w:rPr>
          <w:color w:val="000000"/>
          <w:sz w:val="22"/>
        </w:rPr>
        <w:t>Order Placement: Placing an order atomically creates the order, deducts stock, creates a payment record, and empties the cart.</w:t>
      </w:r>
    </w:p>
    <w:p w14:paraId="16C30386" w14:textId="77777777" w:rsidR="00166A54" w:rsidRPr="00CC1178" w:rsidRDefault="00000000">
      <w:pPr>
        <w:spacing w:before="160" w:after="40"/>
        <w:rPr>
          <w:sz w:val="28"/>
          <w:szCs w:val="28"/>
        </w:rPr>
      </w:pPr>
      <w:r w:rsidRPr="00CC1178">
        <w:rPr>
          <w:b/>
          <w:color w:val="000000"/>
          <w:sz w:val="28"/>
          <w:szCs w:val="28"/>
        </w:rPr>
        <w:t>IV. Admin Features</w:t>
      </w:r>
    </w:p>
    <w:p w14:paraId="526ADDA8" w14:textId="77777777" w:rsidR="00166A54" w:rsidRPr="00CC1178" w:rsidRDefault="00000000">
      <w:pPr>
        <w:pStyle w:val="ListBullet"/>
        <w:spacing w:after="80"/>
        <w:rPr>
          <w:sz w:val="22"/>
        </w:rPr>
      </w:pPr>
      <w:r w:rsidRPr="00CC1178">
        <w:rPr>
          <w:color w:val="000000"/>
          <w:sz w:val="22"/>
        </w:rPr>
        <w:t>Admin Panel: The Django admin panel (/admin/) allows management of products, categories, orders, carts, and payment records.</w:t>
      </w:r>
    </w:p>
    <w:p w14:paraId="68C655CA" w14:textId="77777777" w:rsidR="00166A54" w:rsidRPr="00CC1178" w:rsidRDefault="00000000">
      <w:pPr>
        <w:pStyle w:val="ListBullet"/>
        <w:spacing w:after="80"/>
        <w:rPr>
          <w:sz w:val="22"/>
        </w:rPr>
      </w:pPr>
      <w:r w:rsidRPr="00CC1178">
        <w:rPr>
          <w:color w:val="000000"/>
          <w:sz w:val="22"/>
        </w:rPr>
        <w:t>Order Management: Administrators can filter orders by status, view order details, and export selected orders as CSV files.</w:t>
      </w:r>
    </w:p>
    <w:p w14:paraId="1BD60578" w14:textId="77777777" w:rsidR="00166A54" w:rsidRDefault="00000000">
      <w:r>
        <w:br w:type="page"/>
      </w:r>
    </w:p>
    <w:p w14:paraId="7C9C9353" w14:textId="77777777" w:rsidR="00166A54" w:rsidRDefault="00000000">
      <w:pPr>
        <w:pBdr>
          <w:bottom w:val="single" w:sz="8" w:space="4" w:color="1F4E79"/>
        </w:pBdr>
        <w:spacing w:after="160"/>
      </w:pPr>
      <w:r>
        <w:rPr>
          <w:rFonts w:ascii="Times New Roman" w:hAnsi="Times New Roman"/>
          <w:color w:val="000000"/>
          <w:sz w:val="52"/>
        </w:rPr>
        <w:lastRenderedPageBreak/>
        <w:t>WEBSITE STRUCTURE</w:t>
      </w:r>
    </w:p>
    <w:p w14:paraId="1DCCC2FA" w14:textId="77777777" w:rsidR="00166A54" w:rsidRPr="00CC1178" w:rsidRDefault="00000000">
      <w:pPr>
        <w:spacing w:before="160" w:after="40"/>
        <w:rPr>
          <w:sz w:val="22"/>
        </w:rPr>
      </w:pPr>
      <w:r w:rsidRPr="00CC1178">
        <w:rPr>
          <w:b/>
          <w:color w:val="000000"/>
          <w:sz w:val="28"/>
          <w:szCs w:val="28"/>
        </w:rPr>
        <w:t>I. File Organization (Modular Django App Structure)</w:t>
      </w:r>
    </w:p>
    <w:p w14:paraId="5360B2FB" w14:textId="77777777" w:rsidR="00166A54" w:rsidRPr="00CC1178" w:rsidRDefault="00000000">
      <w:pPr>
        <w:spacing w:after="120"/>
        <w:rPr>
          <w:sz w:val="22"/>
        </w:rPr>
      </w:pPr>
      <w:r w:rsidRPr="00CC1178">
        <w:rPr>
          <w:color w:val="000000"/>
          <w:sz w:val="22"/>
        </w:rPr>
        <w:t>The project follows Django's best practices with a modular structure separating concerns across multiple apps:</w:t>
      </w:r>
    </w:p>
    <w:p w14:paraId="3FBF2FEF" w14:textId="77777777" w:rsidR="00166A54" w:rsidRPr="00CC1178" w:rsidRDefault="00000000">
      <w:pPr>
        <w:pStyle w:val="ListBullet"/>
        <w:spacing w:after="80"/>
        <w:rPr>
          <w:sz w:val="22"/>
        </w:rPr>
      </w:pPr>
      <w:r w:rsidRPr="00CC1178">
        <w:rPr>
          <w:color w:val="000000"/>
          <w:sz w:val="22"/>
        </w:rPr>
        <w:t>accounts/ - User registration, login, logout, customer profiles</w:t>
      </w:r>
    </w:p>
    <w:p w14:paraId="249EBB1E" w14:textId="77777777" w:rsidR="00166A54" w:rsidRPr="00CC1178" w:rsidRDefault="00000000">
      <w:pPr>
        <w:pStyle w:val="ListBullet"/>
        <w:spacing w:after="80"/>
        <w:rPr>
          <w:sz w:val="22"/>
        </w:rPr>
      </w:pPr>
      <w:r w:rsidRPr="00CC1178">
        <w:rPr>
          <w:color w:val="000000"/>
          <w:sz w:val="22"/>
        </w:rPr>
        <w:t>catalog/ - Product and category models, homepage views, REST API</w:t>
      </w:r>
    </w:p>
    <w:p w14:paraId="787D38D3" w14:textId="77777777" w:rsidR="00166A54" w:rsidRPr="00CC1178" w:rsidRDefault="00000000">
      <w:pPr>
        <w:pStyle w:val="ListBullet"/>
        <w:spacing w:after="80"/>
        <w:rPr>
          <w:sz w:val="22"/>
        </w:rPr>
      </w:pPr>
      <w:r w:rsidRPr="00CC1178">
        <w:rPr>
          <w:color w:val="000000"/>
          <w:sz w:val="22"/>
        </w:rPr>
        <w:t>cart/ - Cart and cart item models, checkout views, cart API endpoints</w:t>
      </w:r>
    </w:p>
    <w:p w14:paraId="76F9E911" w14:textId="77777777" w:rsidR="00166A54" w:rsidRPr="00CC1178" w:rsidRDefault="00000000">
      <w:pPr>
        <w:pStyle w:val="ListBullet"/>
        <w:spacing w:after="80"/>
        <w:rPr>
          <w:sz w:val="22"/>
        </w:rPr>
      </w:pPr>
      <w:r w:rsidRPr="00CC1178">
        <w:rPr>
          <w:color w:val="000000"/>
          <w:sz w:val="22"/>
        </w:rPr>
        <w:t>orders/ - Order and order item models, order creation service</w:t>
      </w:r>
    </w:p>
    <w:p w14:paraId="6C6F1919" w14:textId="77777777" w:rsidR="00166A54" w:rsidRPr="00CC1178" w:rsidRDefault="00000000">
      <w:pPr>
        <w:pStyle w:val="ListBullet"/>
        <w:spacing w:after="80"/>
        <w:rPr>
          <w:sz w:val="22"/>
        </w:rPr>
      </w:pPr>
      <w:r w:rsidRPr="00CC1178">
        <w:rPr>
          <w:color w:val="000000"/>
          <w:sz w:val="22"/>
        </w:rPr>
        <w:t>payments/ - Payment records and gateway placeholder classes</w:t>
      </w:r>
    </w:p>
    <w:p w14:paraId="7D22D1E2" w14:textId="77777777" w:rsidR="00166A54" w:rsidRPr="00CC1178" w:rsidRDefault="00000000">
      <w:pPr>
        <w:pStyle w:val="ListBullet"/>
        <w:spacing w:after="80"/>
        <w:rPr>
          <w:sz w:val="22"/>
        </w:rPr>
      </w:pPr>
      <w:r w:rsidRPr="00CC1178">
        <w:rPr>
          <w:color w:val="000000"/>
          <w:sz w:val="22"/>
        </w:rPr>
        <w:t>config/ - Django settings, URL configuration, ASGI/WSGI entry points</w:t>
      </w:r>
    </w:p>
    <w:p w14:paraId="3BDACA68" w14:textId="77777777" w:rsidR="00166A54" w:rsidRPr="00CC1178" w:rsidRDefault="00000000">
      <w:pPr>
        <w:pStyle w:val="ListBullet"/>
        <w:spacing w:after="80"/>
        <w:rPr>
          <w:sz w:val="22"/>
        </w:rPr>
      </w:pPr>
      <w:r w:rsidRPr="00CC1178">
        <w:rPr>
          <w:color w:val="000000"/>
          <w:sz w:val="22"/>
        </w:rPr>
        <w:t>static/ - CSS (stackkart.css), JavaScript (stackkart.js), images (favicon.svg)</w:t>
      </w:r>
    </w:p>
    <w:p w14:paraId="5393C2A2" w14:textId="77777777" w:rsidR="00166A54" w:rsidRPr="00CC1178" w:rsidRDefault="00000000">
      <w:pPr>
        <w:pStyle w:val="ListBullet"/>
        <w:spacing w:after="80"/>
        <w:rPr>
          <w:sz w:val="22"/>
        </w:rPr>
      </w:pPr>
      <w:r w:rsidRPr="00CC1178">
        <w:rPr>
          <w:color w:val="000000"/>
          <w:sz w:val="22"/>
        </w:rPr>
        <w:t>templates/ - HTML templates organized by app (accounts, cart, catalog)</w:t>
      </w:r>
    </w:p>
    <w:p w14:paraId="669EAC4C" w14:textId="77777777" w:rsidR="00166A54" w:rsidRPr="00CC1178" w:rsidRDefault="00000000">
      <w:pPr>
        <w:spacing w:before="160" w:after="40"/>
        <w:rPr>
          <w:sz w:val="28"/>
          <w:szCs w:val="28"/>
        </w:rPr>
      </w:pPr>
      <w:r w:rsidRPr="00CC1178">
        <w:rPr>
          <w:b/>
          <w:color w:val="000000"/>
          <w:sz w:val="28"/>
          <w:szCs w:val="28"/>
        </w:rPr>
        <w:t>II. Site Architecture (URL Routes)</w:t>
      </w:r>
    </w:p>
    <w:p w14:paraId="7044CB94" w14:textId="77777777" w:rsidR="00166A54" w:rsidRPr="00CC1178" w:rsidRDefault="00000000">
      <w:pPr>
        <w:spacing w:after="120"/>
        <w:rPr>
          <w:sz w:val="22"/>
        </w:rPr>
      </w:pPr>
      <w:r w:rsidRPr="00CC1178">
        <w:rPr>
          <w:color w:val="000000"/>
          <w:sz w:val="22"/>
        </w:rPr>
        <w:t>The site follows a clean URL structure: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rsidR="00166A54" w:rsidRPr="00CC1178" w14:paraId="145383EB"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Pr>
          <w:p w14:paraId="1A42E328" w14:textId="77777777" w:rsidR="00166A54" w:rsidRPr="00CC1178" w:rsidRDefault="00000000">
            <w:pPr>
              <w:rPr>
                <w:sz w:val="22"/>
              </w:rPr>
            </w:pPr>
            <w:r w:rsidRPr="00CC1178">
              <w:rPr>
                <w:rFonts w:ascii="Consolas" w:hAnsi="Consolas"/>
                <w:b/>
                <w:color w:val="000000"/>
                <w:sz w:val="22"/>
              </w:rPr>
              <w:t>Route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Pr>
          <w:p w14:paraId="131128B6" w14:textId="77777777" w:rsidR="00166A54" w:rsidRPr="00CC1178" w:rsidRDefault="00000000">
            <w:pPr>
              <w:rPr>
                <w:sz w:val="22"/>
              </w:rPr>
            </w:pPr>
            <w:r w:rsidRPr="00CC1178">
              <w:rPr>
                <w:b/>
                <w:color w:val="000000"/>
                <w:sz w:val="22"/>
              </w:rPr>
              <w:t>Description</w:t>
            </w:r>
          </w:p>
        </w:tc>
      </w:tr>
      <w:tr w:rsidR="00166A54" w:rsidRPr="00CC1178" w14:paraId="4F9339DB" w14:textId="77777777">
        <w:tc>
          <w:tcPr>
            <w:tcW w:w="4680" w:type="dxa"/>
            <w:tcBorders>
              <w:top w:val="single" w:sz="4" w:space="0" w:color="BFBFBF"/>
              <w:left w:val="single" w:sz="4" w:space="0" w:color="BFBFBF"/>
              <w:bottom w:val="single" w:sz="4" w:space="0" w:color="BFBFBF"/>
              <w:right w:val="single" w:sz="4" w:space="0" w:color="BFBFBF"/>
            </w:tcBorders>
          </w:tcPr>
          <w:p w14:paraId="62F891E1" w14:textId="77777777" w:rsidR="00166A54" w:rsidRPr="00CC1178" w:rsidRDefault="00000000">
            <w:pPr>
              <w:rPr>
                <w:sz w:val="22"/>
              </w:rPr>
            </w:pPr>
            <w:r w:rsidRPr="00CC1178">
              <w:rPr>
                <w:rFonts w:ascii="Consolas" w:hAnsi="Consolas"/>
                <w:color w:val="000000"/>
                <w:sz w:val="22"/>
              </w:rPr>
              <w:t>/</w:t>
            </w:r>
          </w:p>
        </w:tc>
        <w:tc>
          <w:tcPr>
            <w:tcW w:w="4680" w:type="dxa"/>
            <w:tcBorders>
              <w:top w:val="single" w:sz="4" w:space="0" w:color="BFBFBF"/>
              <w:left w:val="single" w:sz="4" w:space="0" w:color="BFBFBF"/>
              <w:bottom w:val="single" w:sz="4" w:space="0" w:color="BFBFBF"/>
              <w:right w:val="single" w:sz="4" w:space="0" w:color="BFBFBF"/>
            </w:tcBorders>
          </w:tcPr>
          <w:p w14:paraId="750157D3" w14:textId="77777777" w:rsidR="00166A54" w:rsidRPr="00CC1178" w:rsidRDefault="00000000">
            <w:pPr>
              <w:rPr>
                <w:sz w:val="22"/>
              </w:rPr>
            </w:pPr>
            <w:r w:rsidRPr="00CC1178">
              <w:rPr>
                <w:color w:val="000000"/>
                <w:sz w:val="22"/>
              </w:rPr>
              <w:t>Homepage &amp; product grid</w:t>
            </w:r>
          </w:p>
        </w:tc>
      </w:tr>
      <w:tr w:rsidR="00166A54" w:rsidRPr="00CC1178" w14:paraId="4B07DEC5" w14:textId="77777777">
        <w:tc>
          <w:tcPr>
            <w:tcW w:w="4680" w:type="dxa"/>
            <w:tcBorders>
              <w:top w:val="single" w:sz="4" w:space="0" w:color="BFBFBF"/>
              <w:left w:val="single" w:sz="4" w:space="0" w:color="BFBFBF"/>
              <w:bottom w:val="single" w:sz="4" w:space="0" w:color="BFBFBF"/>
              <w:right w:val="single" w:sz="4" w:space="0" w:color="BFBFBF"/>
            </w:tcBorders>
          </w:tcPr>
          <w:p w14:paraId="5E1F584E" w14:textId="77777777" w:rsidR="00166A54" w:rsidRPr="00CC1178" w:rsidRDefault="00000000">
            <w:pPr>
              <w:rPr>
                <w:sz w:val="22"/>
              </w:rPr>
            </w:pPr>
            <w:r w:rsidRPr="00CC1178">
              <w:rPr>
                <w:rFonts w:ascii="Consolas" w:hAnsi="Consolas"/>
                <w:color w:val="000000"/>
                <w:sz w:val="22"/>
              </w:rPr>
              <w:t>/products/&lt;slug&gt;/</w:t>
            </w:r>
          </w:p>
        </w:tc>
        <w:tc>
          <w:tcPr>
            <w:tcW w:w="4680" w:type="dxa"/>
            <w:tcBorders>
              <w:top w:val="single" w:sz="4" w:space="0" w:color="BFBFBF"/>
              <w:left w:val="single" w:sz="4" w:space="0" w:color="BFBFBF"/>
              <w:bottom w:val="single" w:sz="4" w:space="0" w:color="BFBFBF"/>
              <w:right w:val="single" w:sz="4" w:space="0" w:color="BFBFBF"/>
            </w:tcBorders>
          </w:tcPr>
          <w:p w14:paraId="738B88B1" w14:textId="77777777" w:rsidR="00166A54" w:rsidRPr="00CC1178" w:rsidRDefault="00000000">
            <w:pPr>
              <w:rPr>
                <w:sz w:val="22"/>
              </w:rPr>
            </w:pPr>
            <w:r w:rsidRPr="00CC1178">
              <w:rPr>
                <w:color w:val="000000"/>
                <w:sz w:val="22"/>
              </w:rPr>
              <w:t>Product detail page</w:t>
            </w:r>
          </w:p>
        </w:tc>
      </w:tr>
      <w:tr w:rsidR="00166A54" w:rsidRPr="00CC1178" w14:paraId="59A94B6E" w14:textId="77777777">
        <w:tc>
          <w:tcPr>
            <w:tcW w:w="4680" w:type="dxa"/>
            <w:tcBorders>
              <w:top w:val="single" w:sz="4" w:space="0" w:color="BFBFBF"/>
              <w:left w:val="single" w:sz="4" w:space="0" w:color="BFBFBF"/>
              <w:bottom w:val="single" w:sz="4" w:space="0" w:color="BFBFBF"/>
              <w:right w:val="single" w:sz="4" w:space="0" w:color="BFBFBF"/>
            </w:tcBorders>
          </w:tcPr>
          <w:p w14:paraId="07F9F7C6" w14:textId="77777777" w:rsidR="00166A54" w:rsidRPr="00CC1178" w:rsidRDefault="00000000">
            <w:pPr>
              <w:rPr>
                <w:sz w:val="22"/>
              </w:rPr>
            </w:pPr>
            <w:r w:rsidRPr="00CC1178">
              <w:rPr>
                <w:rFonts w:ascii="Consolas" w:hAnsi="Consolas"/>
                <w:color w:val="000000"/>
                <w:sz w:val="22"/>
              </w:rPr>
              <w:t>/cart/</w:t>
            </w:r>
          </w:p>
        </w:tc>
        <w:tc>
          <w:tcPr>
            <w:tcW w:w="4680" w:type="dxa"/>
            <w:tcBorders>
              <w:top w:val="single" w:sz="4" w:space="0" w:color="BFBFBF"/>
              <w:left w:val="single" w:sz="4" w:space="0" w:color="BFBFBF"/>
              <w:bottom w:val="single" w:sz="4" w:space="0" w:color="BFBFBF"/>
              <w:right w:val="single" w:sz="4" w:space="0" w:color="BFBFBF"/>
            </w:tcBorders>
          </w:tcPr>
          <w:p w14:paraId="1BA30FFE" w14:textId="77777777" w:rsidR="00166A54" w:rsidRPr="00CC1178" w:rsidRDefault="00000000">
            <w:pPr>
              <w:rPr>
                <w:sz w:val="22"/>
              </w:rPr>
            </w:pPr>
            <w:r w:rsidRPr="00CC1178">
              <w:rPr>
                <w:color w:val="000000"/>
                <w:sz w:val="22"/>
              </w:rPr>
              <w:t>Shopping cart page</w:t>
            </w:r>
          </w:p>
        </w:tc>
      </w:tr>
      <w:tr w:rsidR="00166A54" w:rsidRPr="00CC1178" w14:paraId="77C7C550" w14:textId="77777777">
        <w:tc>
          <w:tcPr>
            <w:tcW w:w="4680" w:type="dxa"/>
            <w:tcBorders>
              <w:top w:val="single" w:sz="4" w:space="0" w:color="BFBFBF"/>
              <w:left w:val="single" w:sz="4" w:space="0" w:color="BFBFBF"/>
              <w:bottom w:val="single" w:sz="4" w:space="0" w:color="BFBFBF"/>
              <w:right w:val="single" w:sz="4" w:space="0" w:color="BFBFBF"/>
            </w:tcBorders>
          </w:tcPr>
          <w:p w14:paraId="4EBF91BA" w14:textId="77777777" w:rsidR="00166A54" w:rsidRPr="00CC1178" w:rsidRDefault="00000000">
            <w:pPr>
              <w:rPr>
                <w:sz w:val="22"/>
              </w:rPr>
            </w:pPr>
            <w:r w:rsidRPr="00CC1178">
              <w:rPr>
                <w:rFonts w:ascii="Consolas" w:hAnsi="Consolas"/>
                <w:color w:val="000000"/>
                <w:sz w:val="22"/>
              </w:rPr>
              <w:t>/checkout/</w:t>
            </w:r>
          </w:p>
        </w:tc>
        <w:tc>
          <w:tcPr>
            <w:tcW w:w="4680" w:type="dxa"/>
            <w:tcBorders>
              <w:top w:val="single" w:sz="4" w:space="0" w:color="BFBFBF"/>
              <w:left w:val="single" w:sz="4" w:space="0" w:color="BFBFBF"/>
              <w:bottom w:val="single" w:sz="4" w:space="0" w:color="BFBFBF"/>
              <w:right w:val="single" w:sz="4" w:space="0" w:color="BFBFBF"/>
            </w:tcBorders>
          </w:tcPr>
          <w:p w14:paraId="26467373" w14:textId="77777777" w:rsidR="00166A54" w:rsidRPr="00CC1178" w:rsidRDefault="00000000">
            <w:pPr>
              <w:rPr>
                <w:sz w:val="22"/>
              </w:rPr>
            </w:pPr>
            <w:r w:rsidRPr="00CC1178">
              <w:rPr>
                <w:color w:val="000000"/>
                <w:sz w:val="22"/>
              </w:rPr>
              <w:t>Checkout &amp; payment page</w:t>
            </w:r>
          </w:p>
        </w:tc>
      </w:tr>
      <w:tr w:rsidR="00166A54" w:rsidRPr="00CC1178" w14:paraId="0DF76B80" w14:textId="77777777">
        <w:tc>
          <w:tcPr>
            <w:tcW w:w="4680" w:type="dxa"/>
            <w:tcBorders>
              <w:top w:val="single" w:sz="4" w:space="0" w:color="BFBFBF"/>
              <w:left w:val="single" w:sz="4" w:space="0" w:color="BFBFBF"/>
              <w:bottom w:val="single" w:sz="4" w:space="0" w:color="BFBFBF"/>
              <w:right w:val="single" w:sz="4" w:space="0" w:color="BFBFBF"/>
            </w:tcBorders>
          </w:tcPr>
          <w:p w14:paraId="45E9734A" w14:textId="77777777" w:rsidR="00166A54" w:rsidRPr="00CC1178" w:rsidRDefault="00000000">
            <w:pPr>
              <w:rPr>
                <w:sz w:val="22"/>
              </w:rPr>
            </w:pPr>
            <w:r w:rsidRPr="00CC1178">
              <w:rPr>
                <w:rFonts w:ascii="Consolas" w:hAnsi="Consolas"/>
                <w:color w:val="000000"/>
                <w:sz w:val="22"/>
              </w:rPr>
              <w:t>/order-success/&lt;id&gt;/</w:t>
            </w:r>
          </w:p>
        </w:tc>
        <w:tc>
          <w:tcPr>
            <w:tcW w:w="4680" w:type="dxa"/>
            <w:tcBorders>
              <w:top w:val="single" w:sz="4" w:space="0" w:color="BFBFBF"/>
              <w:left w:val="single" w:sz="4" w:space="0" w:color="BFBFBF"/>
              <w:bottom w:val="single" w:sz="4" w:space="0" w:color="BFBFBF"/>
              <w:right w:val="single" w:sz="4" w:space="0" w:color="BFBFBF"/>
            </w:tcBorders>
          </w:tcPr>
          <w:p w14:paraId="27F8C702" w14:textId="77777777" w:rsidR="00166A54" w:rsidRPr="00CC1178" w:rsidRDefault="00000000">
            <w:pPr>
              <w:rPr>
                <w:sz w:val="22"/>
              </w:rPr>
            </w:pPr>
            <w:r w:rsidRPr="00CC1178">
              <w:rPr>
                <w:color w:val="000000"/>
                <w:sz w:val="22"/>
              </w:rPr>
              <w:t>Order confirmation page</w:t>
            </w:r>
          </w:p>
        </w:tc>
      </w:tr>
      <w:tr w:rsidR="00166A54" w:rsidRPr="00CC1178" w14:paraId="48195B02" w14:textId="77777777">
        <w:tc>
          <w:tcPr>
            <w:tcW w:w="4680" w:type="dxa"/>
            <w:tcBorders>
              <w:top w:val="single" w:sz="4" w:space="0" w:color="BFBFBF"/>
              <w:left w:val="single" w:sz="4" w:space="0" w:color="BFBFBF"/>
              <w:bottom w:val="single" w:sz="4" w:space="0" w:color="BFBFBF"/>
              <w:right w:val="single" w:sz="4" w:space="0" w:color="BFBFBF"/>
            </w:tcBorders>
          </w:tcPr>
          <w:p w14:paraId="67E3C3D2" w14:textId="77777777" w:rsidR="00166A54" w:rsidRPr="00CC1178" w:rsidRDefault="00000000">
            <w:pPr>
              <w:rPr>
                <w:sz w:val="22"/>
              </w:rPr>
            </w:pPr>
            <w:r w:rsidRPr="00CC1178">
              <w:rPr>
                <w:rFonts w:ascii="Consolas" w:hAnsi="Consolas"/>
                <w:color w:val="000000"/>
                <w:sz w:val="22"/>
              </w:rPr>
              <w:t>/accounts/login/</w:t>
            </w:r>
          </w:p>
        </w:tc>
        <w:tc>
          <w:tcPr>
            <w:tcW w:w="4680" w:type="dxa"/>
            <w:tcBorders>
              <w:top w:val="single" w:sz="4" w:space="0" w:color="BFBFBF"/>
              <w:left w:val="single" w:sz="4" w:space="0" w:color="BFBFBF"/>
              <w:bottom w:val="single" w:sz="4" w:space="0" w:color="BFBFBF"/>
              <w:right w:val="single" w:sz="4" w:space="0" w:color="BFBFBF"/>
            </w:tcBorders>
          </w:tcPr>
          <w:p w14:paraId="27DC4394" w14:textId="77777777" w:rsidR="00166A54" w:rsidRPr="00CC1178" w:rsidRDefault="00000000">
            <w:pPr>
              <w:rPr>
                <w:sz w:val="22"/>
              </w:rPr>
            </w:pPr>
            <w:r w:rsidRPr="00CC1178">
              <w:rPr>
                <w:color w:val="000000"/>
                <w:sz w:val="22"/>
              </w:rPr>
              <w:t>Customer login</w:t>
            </w:r>
          </w:p>
        </w:tc>
      </w:tr>
      <w:tr w:rsidR="00166A54" w:rsidRPr="00CC1178" w14:paraId="300722E5" w14:textId="77777777">
        <w:tc>
          <w:tcPr>
            <w:tcW w:w="4680" w:type="dxa"/>
            <w:tcBorders>
              <w:top w:val="single" w:sz="4" w:space="0" w:color="BFBFBF"/>
              <w:left w:val="single" w:sz="4" w:space="0" w:color="BFBFBF"/>
              <w:bottom w:val="single" w:sz="4" w:space="0" w:color="BFBFBF"/>
              <w:right w:val="single" w:sz="4" w:space="0" w:color="BFBFBF"/>
            </w:tcBorders>
          </w:tcPr>
          <w:p w14:paraId="0FC53831" w14:textId="77777777" w:rsidR="00166A54" w:rsidRPr="00CC1178" w:rsidRDefault="00000000">
            <w:pPr>
              <w:rPr>
                <w:sz w:val="22"/>
              </w:rPr>
            </w:pPr>
            <w:r w:rsidRPr="00CC1178">
              <w:rPr>
                <w:rFonts w:ascii="Consolas" w:hAnsi="Consolas"/>
                <w:color w:val="000000"/>
                <w:sz w:val="22"/>
              </w:rPr>
              <w:t>/accounts/register/</w:t>
            </w:r>
          </w:p>
        </w:tc>
        <w:tc>
          <w:tcPr>
            <w:tcW w:w="4680" w:type="dxa"/>
            <w:tcBorders>
              <w:top w:val="single" w:sz="4" w:space="0" w:color="BFBFBF"/>
              <w:left w:val="single" w:sz="4" w:space="0" w:color="BFBFBF"/>
              <w:bottom w:val="single" w:sz="4" w:space="0" w:color="BFBFBF"/>
              <w:right w:val="single" w:sz="4" w:space="0" w:color="BFBFBF"/>
            </w:tcBorders>
          </w:tcPr>
          <w:p w14:paraId="1C0968D3" w14:textId="77777777" w:rsidR="00166A54" w:rsidRPr="00CC1178" w:rsidRDefault="00000000">
            <w:pPr>
              <w:rPr>
                <w:sz w:val="22"/>
              </w:rPr>
            </w:pPr>
            <w:r w:rsidRPr="00CC1178">
              <w:rPr>
                <w:color w:val="000000"/>
                <w:sz w:val="22"/>
              </w:rPr>
              <w:t>Customer registration</w:t>
            </w:r>
          </w:p>
        </w:tc>
      </w:tr>
      <w:tr w:rsidR="00166A54" w:rsidRPr="00CC1178" w14:paraId="69CE2DF7" w14:textId="77777777">
        <w:tc>
          <w:tcPr>
            <w:tcW w:w="4680" w:type="dxa"/>
            <w:tcBorders>
              <w:top w:val="single" w:sz="4" w:space="0" w:color="BFBFBF"/>
              <w:left w:val="single" w:sz="4" w:space="0" w:color="BFBFBF"/>
              <w:bottom w:val="single" w:sz="4" w:space="0" w:color="BFBFBF"/>
              <w:right w:val="single" w:sz="4" w:space="0" w:color="BFBFBF"/>
            </w:tcBorders>
          </w:tcPr>
          <w:p w14:paraId="1CD28688" w14:textId="77777777" w:rsidR="00166A54" w:rsidRPr="00CC1178" w:rsidRDefault="00000000">
            <w:pPr>
              <w:rPr>
                <w:sz w:val="22"/>
              </w:rPr>
            </w:pPr>
            <w:r w:rsidRPr="00CC1178">
              <w:rPr>
                <w:rFonts w:ascii="Consolas" w:hAnsi="Consolas"/>
                <w:color w:val="000000"/>
                <w:sz w:val="22"/>
              </w:rPr>
              <w:t>/admin/</w:t>
            </w:r>
          </w:p>
        </w:tc>
        <w:tc>
          <w:tcPr>
            <w:tcW w:w="4680" w:type="dxa"/>
            <w:tcBorders>
              <w:top w:val="single" w:sz="4" w:space="0" w:color="BFBFBF"/>
              <w:left w:val="single" w:sz="4" w:space="0" w:color="BFBFBF"/>
              <w:bottom w:val="single" w:sz="4" w:space="0" w:color="BFBFBF"/>
              <w:right w:val="single" w:sz="4" w:space="0" w:color="BFBFBF"/>
            </w:tcBorders>
          </w:tcPr>
          <w:p w14:paraId="537FD2FE" w14:textId="77777777" w:rsidR="00166A54" w:rsidRPr="00CC1178" w:rsidRDefault="00000000">
            <w:pPr>
              <w:rPr>
                <w:sz w:val="22"/>
              </w:rPr>
            </w:pPr>
            <w:r w:rsidRPr="00CC1178">
              <w:rPr>
                <w:color w:val="000000"/>
                <w:sz w:val="22"/>
              </w:rPr>
              <w:t>Django admin panel</w:t>
            </w:r>
          </w:p>
        </w:tc>
      </w:tr>
      <w:tr w:rsidR="00166A54" w:rsidRPr="00CC1178" w14:paraId="4160378A" w14:textId="77777777">
        <w:tc>
          <w:tcPr>
            <w:tcW w:w="4680" w:type="dxa"/>
            <w:tcBorders>
              <w:top w:val="single" w:sz="4" w:space="0" w:color="BFBFBF"/>
              <w:left w:val="single" w:sz="4" w:space="0" w:color="BFBFBF"/>
              <w:bottom w:val="single" w:sz="4" w:space="0" w:color="BFBFBF"/>
              <w:right w:val="single" w:sz="4" w:space="0" w:color="BFBFBF"/>
            </w:tcBorders>
          </w:tcPr>
          <w:p w14:paraId="25C658D0" w14:textId="77777777" w:rsidR="00166A54" w:rsidRPr="00CC1178" w:rsidRDefault="00000000">
            <w:pPr>
              <w:rPr>
                <w:sz w:val="22"/>
              </w:rPr>
            </w:pPr>
            <w:r w:rsidRPr="00CC1178">
              <w:rPr>
                <w:rFonts w:ascii="Consolas" w:hAnsi="Consolas"/>
                <w:color w:val="000000"/>
                <w:sz w:val="22"/>
              </w:rPr>
              <w:t>/api/v1/products/</w:t>
            </w:r>
          </w:p>
        </w:tc>
        <w:tc>
          <w:tcPr>
            <w:tcW w:w="4680" w:type="dxa"/>
            <w:tcBorders>
              <w:top w:val="single" w:sz="4" w:space="0" w:color="BFBFBF"/>
              <w:left w:val="single" w:sz="4" w:space="0" w:color="BFBFBF"/>
              <w:bottom w:val="single" w:sz="4" w:space="0" w:color="BFBFBF"/>
              <w:right w:val="single" w:sz="4" w:space="0" w:color="BFBFBF"/>
            </w:tcBorders>
          </w:tcPr>
          <w:p w14:paraId="4549F59C" w14:textId="77777777" w:rsidR="00166A54" w:rsidRPr="00CC1178" w:rsidRDefault="00000000">
            <w:pPr>
              <w:rPr>
                <w:sz w:val="22"/>
              </w:rPr>
            </w:pPr>
            <w:r w:rsidRPr="00CC1178">
              <w:rPr>
                <w:color w:val="000000"/>
                <w:sz w:val="22"/>
              </w:rPr>
              <w:t>Products REST API</w:t>
            </w:r>
          </w:p>
        </w:tc>
      </w:tr>
      <w:tr w:rsidR="00166A54" w:rsidRPr="00CC1178" w14:paraId="4DB92269" w14:textId="77777777">
        <w:tc>
          <w:tcPr>
            <w:tcW w:w="4680" w:type="dxa"/>
            <w:tcBorders>
              <w:top w:val="single" w:sz="4" w:space="0" w:color="BFBFBF"/>
              <w:left w:val="single" w:sz="4" w:space="0" w:color="BFBFBF"/>
              <w:bottom w:val="single" w:sz="4" w:space="0" w:color="BFBFBF"/>
              <w:right w:val="single" w:sz="4" w:space="0" w:color="BFBFBF"/>
            </w:tcBorders>
          </w:tcPr>
          <w:p w14:paraId="233F891E" w14:textId="77777777" w:rsidR="00166A54" w:rsidRPr="00CC1178" w:rsidRDefault="00000000">
            <w:pPr>
              <w:rPr>
                <w:sz w:val="22"/>
              </w:rPr>
            </w:pPr>
            <w:r w:rsidRPr="00CC1178">
              <w:rPr>
                <w:rFonts w:ascii="Consolas" w:hAnsi="Consolas"/>
                <w:color w:val="000000"/>
                <w:sz w:val="22"/>
              </w:rPr>
              <w:t>/api/v1/cart/</w:t>
            </w:r>
          </w:p>
        </w:tc>
        <w:tc>
          <w:tcPr>
            <w:tcW w:w="4680" w:type="dxa"/>
            <w:tcBorders>
              <w:top w:val="single" w:sz="4" w:space="0" w:color="BFBFBF"/>
              <w:left w:val="single" w:sz="4" w:space="0" w:color="BFBFBF"/>
              <w:bottom w:val="single" w:sz="4" w:space="0" w:color="BFBFBF"/>
              <w:right w:val="single" w:sz="4" w:space="0" w:color="BFBFBF"/>
            </w:tcBorders>
          </w:tcPr>
          <w:p w14:paraId="577C1186" w14:textId="77777777" w:rsidR="00166A54" w:rsidRPr="00CC1178" w:rsidRDefault="00000000">
            <w:pPr>
              <w:rPr>
                <w:sz w:val="22"/>
              </w:rPr>
            </w:pPr>
            <w:r w:rsidRPr="00CC1178">
              <w:rPr>
                <w:color w:val="000000"/>
                <w:sz w:val="22"/>
              </w:rPr>
              <w:t>Cart REST API</w:t>
            </w:r>
          </w:p>
        </w:tc>
      </w:tr>
      <w:tr w:rsidR="00166A54" w:rsidRPr="00CC1178" w14:paraId="12567FDB" w14:textId="77777777">
        <w:tc>
          <w:tcPr>
            <w:tcW w:w="4680" w:type="dxa"/>
            <w:tcBorders>
              <w:top w:val="single" w:sz="4" w:space="0" w:color="BFBFBF"/>
              <w:left w:val="single" w:sz="4" w:space="0" w:color="BFBFBF"/>
              <w:bottom w:val="single" w:sz="4" w:space="0" w:color="BFBFBF"/>
              <w:right w:val="single" w:sz="4" w:space="0" w:color="BFBFBF"/>
            </w:tcBorders>
          </w:tcPr>
          <w:p w14:paraId="526A0317" w14:textId="77777777" w:rsidR="00166A54" w:rsidRPr="00CC1178" w:rsidRDefault="00000000">
            <w:pPr>
              <w:rPr>
                <w:sz w:val="22"/>
              </w:rPr>
            </w:pPr>
            <w:r w:rsidRPr="00CC1178">
              <w:rPr>
                <w:rFonts w:ascii="Consolas" w:hAnsi="Consolas"/>
                <w:color w:val="000000"/>
                <w:sz w:val="22"/>
              </w:rPr>
              <w:t>/api/docs/</w:t>
            </w:r>
          </w:p>
        </w:tc>
        <w:tc>
          <w:tcPr>
            <w:tcW w:w="4680" w:type="dxa"/>
            <w:tcBorders>
              <w:top w:val="single" w:sz="4" w:space="0" w:color="BFBFBF"/>
              <w:left w:val="single" w:sz="4" w:space="0" w:color="BFBFBF"/>
              <w:bottom w:val="single" w:sz="4" w:space="0" w:color="BFBFBF"/>
              <w:right w:val="single" w:sz="4" w:space="0" w:color="BFBFBF"/>
            </w:tcBorders>
          </w:tcPr>
          <w:p w14:paraId="4805673E" w14:textId="77777777" w:rsidR="00166A54" w:rsidRPr="00CC1178" w:rsidRDefault="00000000">
            <w:pPr>
              <w:rPr>
                <w:sz w:val="22"/>
              </w:rPr>
            </w:pPr>
            <w:r w:rsidRPr="00CC1178">
              <w:rPr>
                <w:color w:val="000000"/>
                <w:sz w:val="22"/>
              </w:rPr>
              <w:t>Swagger API documentation</w:t>
            </w:r>
          </w:p>
        </w:tc>
      </w:tr>
    </w:tbl>
    <w:p w14:paraId="1B73AF3B" w14:textId="77777777" w:rsidR="00166A54" w:rsidRDefault="00000000">
      <w:r>
        <w:br w:type="page"/>
      </w:r>
    </w:p>
    <w:p w14:paraId="40162687" w14:textId="77777777" w:rsidR="00166A54" w:rsidRDefault="00000000">
      <w:pPr>
        <w:pBdr>
          <w:bottom w:val="single" w:sz="8" w:space="4" w:color="1F4E79"/>
        </w:pBdr>
        <w:spacing w:after="160"/>
      </w:pPr>
      <w:r>
        <w:rPr>
          <w:rFonts w:ascii="Times New Roman" w:hAnsi="Times New Roman"/>
          <w:color w:val="000000"/>
          <w:sz w:val="52"/>
        </w:rPr>
        <w:lastRenderedPageBreak/>
        <w:t>SCREEN DESIGNS</w:t>
      </w:r>
    </w:p>
    <w:p w14:paraId="2CD0D672" w14:textId="77777777" w:rsidR="00166A54" w:rsidRPr="00CC1178" w:rsidRDefault="00000000">
      <w:pPr>
        <w:spacing w:before="160" w:after="40"/>
        <w:rPr>
          <w:sz w:val="28"/>
          <w:szCs w:val="24"/>
        </w:rPr>
      </w:pPr>
      <w:r w:rsidRPr="00CC1178">
        <w:rPr>
          <w:b/>
          <w:color w:val="000000"/>
          <w:sz w:val="28"/>
          <w:szCs w:val="24"/>
        </w:rPr>
        <w:t>I. Design Principles</w:t>
      </w:r>
    </w:p>
    <w:p w14:paraId="62BF9F3D" w14:textId="77777777" w:rsidR="00166A54" w:rsidRPr="00CC1178" w:rsidRDefault="00000000" w:rsidP="00CC1178">
      <w:pPr>
        <w:spacing w:after="80"/>
      </w:pPr>
      <w:r w:rsidRPr="00CC1178">
        <w:rPr>
          <w:b/>
          <w:color w:val="000000"/>
          <w:u w:val="single"/>
        </w:rPr>
        <w:t>Color Palette:</w:t>
      </w:r>
    </w:p>
    <w:p w14:paraId="6C4CE077" w14:textId="77777777" w:rsidR="00166A54" w:rsidRPr="00CC1178" w:rsidRDefault="00000000">
      <w:pPr>
        <w:spacing w:after="120"/>
        <w:rPr>
          <w:sz w:val="22"/>
          <w:szCs w:val="20"/>
        </w:rPr>
      </w:pPr>
      <w:r w:rsidRPr="00CC1178">
        <w:rPr>
          <w:color w:val="000000"/>
          <w:sz w:val="22"/>
          <w:szCs w:val="20"/>
        </w:rPr>
        <w:t>The design uses a dark theme inspired by developer-focused interfaces. The primary background is #0d1117 (deep navy), with card surfaces at #161b22 and borders at #30363d. The accent color is #3fb950 (green), creating high contrast for action buttons and interactive elements. Text is #e6edf3 for readability, with #8b949e for secondary/muted text.</w:t>
      </w:r>
    </w:p>
    <w:p w14:paraId="5C4C385B" w14:textId="77777777" w:rsidR="00166A54" w:rsidRPr="00CC1178" w:rsidRDefault="00000000" w:rsidP="00CC1178">
      <w:pPr>
        <w:spacing w:after="80"/>
      </w:pPr>
      <w:r w:rsidRPr="00CC1178">
        <w:rPr>
          <w:b/>
          <w:color w:val="000000"/>
          <w:u w:val="single"/>
        </w:rPr>
        <w:t>Typography:</w:t>
      </w:r>
    </w:p>
    <w:p w14:paraId="731AD019" w14:textId="77777777" w:rsidR="00166A54" w:rsidRPr="00CC1178" w:rsidRDefault="00000000">
      <w:pPr>
        <w:spacing w:after="120"/>
        <w:rPr>
          <w:sz w:val="22"/>
          <w:szCs w:val="20"/>
        </w:rPr>
      </w:pPr>
      <w:r w:rsidRPr="00CC1178">
        <w:rPr>
          <w:color w:val="000000"/>
          <w:sz w:val="22"/>
          <w:szCs w:val="20"/>
        </w:rPr>
        <w:t>The design uses the Inter font family with system-ui fallbacks. Headings are bold with tight letter-spacing (-0.055em), creating a modern, developer-oriented aesthetic.</w:t>
      </w:r>
    </w:p>
    <w:p w14:paraId="66AE5580" w14:textId="77777777" w:rsidR="00166A54" w:rsidRPr="00CC1178" w:rsidRDefault="00000000" w:rsidP="00CC1178">
      <w:pPr>
        <w:spacing w:after="80"/>
      </w:pPr>
      <w:r w:rsidRPr="00CC1178">
        <w:rPr>
          <w:b/>
          <w:color w:val="000000"/>
          <w:u w:val="single"/>
        </w:rPr>
        <w:t>Layout:</w:t>
      </w:r>
    </w:p>
    <w:p w14:paraId="49130A9B" w14:textId="77777777" w:rsidR="00166A54" w:rsidRPr="00CC1178" w:rsidRDefault="00000000">
      <w:pPr>
        <w:spacing w:after="120"/>
        <w:rPr>
          <w:sz w:val="22"/>
          <w:szCs w:val="20"/>
        </w:rPr>
      </w:pPr>
      <w:r w:rsidRPr="00CC1178">
        <w:rPr>
          <w:color w:val="000000"/>
          <w:sz w:val="22"/>
          <w:szCs w:val="20"/>
        </w:rPr>
        <w:t>The overall layout is responsive, with a three-column product grid on desktop that collapses to two columns on tablets and a single column on mobile. All content sections use CSS Grid and Flexbox for alignment.</w:t>
      </w:r>
    </w:p>
    <w:p w14:paraId="7A8AC6DA" w14:textId="77777777" w:rsidR="00166A54" w:rsidRPr="00CC1178" w:rsidRDefault="00000000">
      <w:pPr>
        <w:spacing w:before="160" w:after="40"/>
        <w:rPr>
          <w:sz w:val="28"/>
          <w:szCs w:val="24"/>
        </w:rPr>
      </w:pPr>
      <w:r w:rsidRPr="00CC1178">
        <w:rPr>
          <w:b/>
          <w:color w:val="000000"/>
          <w:sz w:val="28"/>
          <w:szCs w:val="24"/>
        </w:rPr>
        <w:t>II. Key Screen Layouts</w:t>
      </w:r>
    </w:p>
    <w:p w14:paraId="38FBA4A3" w14:textId="77777777" w:rsidR="00166A54" w:rsidRPr="00CC1178" w:rsidRDefault="00000000" w:rsidP="00CC1178">
      <w:pPr>
        <w:spacing w:after="80"/>
      </w:pPr>
      <w:r w:rsidRPr="00CC1178">
        <w:rPr>
          <w:b/>
          <w:color w:val="000000"/>
          <w:u w:val="single"/>
        </w:rPr>
        <w:t>1. Homepage (home.html):</w:t>
      </w:r>
    </w:p>
    <w:p w14:paraId="28E7DC68" w14:textId="77777777" w:rsidR="00166A54" w:rsidRPr="00CC1178" w:rsidRDefault="00000000">
      <w:pPr>
        <w:spacing w:after="120"/>
        <w:rPr>
          <w:sz w:val="22"/>
          <w:szCs w:val="20"/>
        </w:rPr>
      </w:pPr>
      <w:r w:rsidRPr="00CC1178">
        <w:rPr>
          <w:color w:val="000000"/>
          <w:sz w:val="22"/>
          <w:szCs w:val="20"/>
        </w:rPr>
        <w:t>Hero Section: Features the brand tagline, a search bar with keyword search, and a "Live Cart" preview card on the right. The cart preview shows the latest added product, quantity, category, current total, and a "View Cart &amp; Checkout" button - all updated in real time via JavaScript.</w:t>
      </w:r>
    </w:p>
    <w:p w14:paraId="61FF376E" w14:textId="77777777" w:rsidR="00166A54" w:rsidRPr="00CC1178" w:rsidRDefault="00000000">
      <w:pPr>
        <w:spacing w:after="120"/>
        <w:rPr>
          <w:sz w:val="22"/>
          <w:szCs w:val="20"/>
        </w:rPr>
      </w:pPr>
      <w:r w:rsidRPr="00CC1178">
        <w:rPr>
          <w:color w:val="000000"/>
          <w:sz w:val="22"/>
          <w:szCs w:val="20"/>
        </w:rPr>
        <w:t>Category Pills: Below the hero, a horizontal row of pill-shaped buttons for each category. Active pill is highlighted in green; clicking a pill filters the product grid.</w:t>
      </w:r>
    </w:p>
    <w:p w14:paraId="16FE52E7" w14:textId="77777777" w:rsidR="00166A54" w:rsidRPr="00CC1178" w:rsidRDefault="00000000">
      <w:pPr>
        <w:spacing w:after="120"/>
        <w:rPr>
          <w:sz w:val="22"/>
          <w:szCs w:val="20"/>
        </w:rPr>
      </w:pPr>
      <w:r w:rsidRPr="00CC1178">
        <w:rPr>
          <w:color w:val="000000"/>
          <w:sz w:val="22"/>
          <w:szCs w:val="20"/>
        </w:rPr>
        <w:t>Product Grid: A responsive grid of product cards. Each card shows the product image, name, price, an "Add to Cart" button, and a quick-view link.</w:t>
      </w:r>
    </w:p>
    <w:p w14:paraId="35BF1686" w14:textId="77777777" w:rsidR="00166A54" w:rsidRPr="00CC1178" w:rsidRDefault="00000000" w:rsidP="00CC1178">
      <w:pPr>
        <w:spacing w:after="80"/>
      </w:pPr>
      <w:r w:rsidRPr="00CC1178">
        <w:rPr>
          <w:b/>
          <w:color w:val="000000"/>
          <w:u w:val="single"/>
        </w:rPr>
        <w:t>2. Product Detail (product_detail.html):</w:t>
      </w:r>
    </w:p>
    <w:p w14:paraId="7ECFEBC4" w14:textId="77777777" w:rsidR="00166A54" w:rsidRPr="00CC1178" w:rsidRDefault="00000000">
      <w:pPr>
        <w:spacing w:after="120"/>
        <w:rPr>
          <w:sz w:val="22"/>
          <w:szCs w:val="20"/>
        </w:rPr>
      </w:pPr>
      <w:r w:rsidRPr="00CC1178">
        <w:rPr>
          <w:color w:val="000000"/>
          <w:sz w:val="22"/>
          <w:szCs w:val="20"/>
        </w:rPr>
        <w:t>Displays a large product image on the left and product details (name, price, description, stock status) on the right. Includes "Add to Cart" and a quantity selector.</w:t>
      </w:r>
    </w:p>
    <w:p w14:paraId="0994BD49" w14:textId="77777777" w:rsidR="00166A54" w:rsidRPr="00CC1178" w:rsidRDefault="00000000">
      <w:pPr>
        <w:spacing w:before="200" w:after="80"/>
      </w:pPr>
      <w:r w:rsidRPr="00CC1178">
        <w:rPr>
          <w:b/>
          <w:color w:val="000000"/>
          <w:u w:val="single"/>
        </w:rPr>
        <w:t>3. Cart Page (cart.html):</w:t>
      </w:r>
    </w:p>
    <w:p w14:paraId="2A2E4F65" w14:textId="77777777" w:rsidR="00166A54" w:rsidRPr="00CC1178" w:rsidRDefault="00000000">
      <w:pPr>
        <w:spacing w:after="120"/>
        <w:rPr>
          <w:sz w:val="22"/>
          <w:szCs w:val="20"/>
        </w:rPr>
      </w:pPr>
      <w:r w:rsidRPr="00CC1178">
        <w:rPr>
          <w:color w:val="000000"/>
          <w:sz w:val="22"/>
          <w:szCs w:val="20"/>
        </w:rPr>
        <w:t>Lists all items in the cart with quantity steppers and remove buttons. A sticky order summary sidebar on the right shows subtotal, total, and a "Checkout" button.</w:t>
      </w:r>
    </w:p>
    <w:p w14:paraId="4DA8A02B" w14:textId="77777777" w:rsidR="00166A54" w:rsidRPr="00CC1178" w:rsidRDefault="00000000">
      <w:pPr>
        <w:spacing w:before="200" w:after="80"/>
      </w:pPr>
      <w:r w:rsidRPr="00CC1178">
        <w:rPr>
          <w:b/>
          <w:color w:val="000000"/>
          <w:u w:val="single"/>
        </w:rPr>
        <w:t>4. Checkout &amp; Order Success:</w:t>
      </w:r>
    </w:p>
    <w:p w14:paraId="59158097" w14:textId="77777777" w:rsidR="00166A54" w:rsidRPr="00CC1178" w:rsidRDefault="00000000">
      <w:pPr>
        <w:spacing w:after="120"/>
        <w:rPr>
          <w:sz w:val="22"/>
          <w:szCs w:val="20"/>
        </w:rPr>
      </w:pPr>
      <w:r w:rsidRPr="00CC1178">
        <w:rPr>
          <w:color w:val="000000"/>
          <w:sz w:val="22"/>
          <w:szCs w:val="20"/>
        </w:rPr>
        <w:t>The checkout page contains a delivery form (name, phone, address, city) and payment method selection (COD / JazzCash / EasyPaisa). The order success page shows a confirmation with order ID, items, and total.</w:t>
      </w:r>
    </w:p>
    <w:p w14:paraId="28F2FB12" w14:textId="77777777" w:rsidR="00166A54" w:rsidRPr="00CC1178" w:rsidRDefault="00000000">
      <w:pPr>
        <w:spacing w:before="200" w:after="80"/>
      </w:pPr>
      <w:r w:rsidRPr="00CC1178">
        <w:rPr>
          <w:b/>
          <w:color w:val="000000"/>
          <w:u w:val="single"/>
        </w:rPr>
        <w:t>5. Login / Register (login.html, register.html):</w:t>
      </w:r>
    </w:p>
    <w:p w14:paraId="0BDEDE17" w14:textId="34C6BF41" w:rsidR="00166A54" w:rsidRPr="00321560" w:rsidRDefault="00000000" w:rsidP="00321560">
      <w:pPr>
        <w:spacing w:after="120"/>
        <w:rPr>
          <w:sz w:val="22"/>
          <w:szCs w:val="20"/>
        </w:rPr>
      </w:pPr>
      <w:r w:rsidRPr="00CC1178">
        <w:rPr>
          <w:color w:val="000000"/>
          <w:sz w:val="22"/>
          <w:szCs w:val="20"/>
        </w:rPr>
        <w:t>Centered card layouts on a dark background. Each form includes labeled input fields with placeholders, error messages, and a submit button. Links allow switching between login and registration.</w:t>
      </w:r>
    </w:p>
    <w:p w14:paraId="7FFAC216" w14:textId="77777777" w:rsidR="00166A54" w:rsidRDefault="00000000">
      <w:pPr>
        <w:pBdr>
          <w:bottom w:val="single" w:sz="8" w:space="4" w:color="1F4E79"/>
        </w:pBdr>
        <w:spacing w:after="160"/>
      </w:pPr>
      <w:r>
        <w:rPr>
          <w:rFonts w:ascii="Times New Roman" w:hAnsi="Times New Roman"/>
          <w:color w:val="000000"/>
          <w:sz w:val="52"/>
        </w:rPr>
        <w:lastRenderedPageBreak/>
        <w:t>DATABASE DESIGN</w:t>
      </w:r>
    </w:p>
    <w:p w14:paraId="51F4CCDD" w14:textId="77777777" w:rsidR="00166A54" w:rsidRPr="00321560" w:rsidRDefault="00000000">
      <w:pPr>
        <w:spacing w:after="120"/>
        <w:rPr>
          <w:sz w:val="22"/>
          <w:szCs w:val="20"/>
        </w:rPr>
      </w:pPr>
      <w:r w:rsidRPr="00321560">
        <w:rPr>
          <w:color w:val="000000"/>
          <w:sz w:val="22"/>
          <w:szCs w:val="20"/>
        </w:rPr>
        <w:t>The StackKart project uses Django's ORM to manage 10 database tables. The database is SQLite for development and can be switched to PostgreSQL for production via environment variables.</w:t>
      </w:r>
    </w:p>
    <w:p w14:paraId="37641254" w14:textId="77777777" w:rsidR="00166A54" w:rsidRPr="00321560" w:rsidRDefault="00000000">
      <w:pPr>
        <w:spacing w:before="160" w:after="40"/>
        <w:rPr>
          <w:sz w:val="28"/>
          <w:szCs w:val="24"/>
        </w:rPr>
      </w:pPr>
      <w:r w:rsidRPr="00321560">
        <w:rPr>
          <w:b/>
          <w:color w:val="000000"/>
          <w:sz w:val="28"/>
          <w:szCs w:val="24"/>
        </w:rPr>
        <w:t>I. Entity Relationship Overview</w:t>
      </w:r>
    </w:p>
    <w:p w14:paraId="151FE467" w14:textId="77777777" w:rsidR="00166A54" w:rsidRPr="00321560" w:rsidRDefault="00000000">
      <w:pPr>
        <w:spacing w:after="120"/>
        <w:rPr>
          <w:sz w:val="22"/>
          <w:szCs w:val="20"/>
        </w:rPr>
      </w:pPr>
      <w:r w:rsidRPr="00321560">
        <w:rPr>
          <w:color w:val="000000"/>
          <w:sz w:val="22"/>
          <w:szCs w:val="20"/>
        </w:rPr>
        <w:t>The database consists of the following main entities: User, CustomerProfile, Category, Product, Review, Cart, CartItem, Order, OrderItem, and PaymentRecord.</w:t>
      </w:r>
    </w:p>
    <w:p w14:paraId="038A0CA0" w14:textId="77777777" w:rsidR="00166A54" w:rsidRPr="00321560" w:rsidRDefault="00000000">
      <w:pPr>
        <w:spacing w:before="160" w:after="40"/>
        <w:rPr>
          <w:sz w:val="28"/>
          <w:szCs w:val="24"/>
        </w:rPr>
      </w:pPr>
      <w:r w:rsidRPr="00321560">
        <w:rPr>
          <w:b/>
          <w:color w:val="000000"/>
          <w:sz w:val="28"/>
          <w:szCs w:val="24"/>
        </w:rPr>
        <w:t>II. Main Tables and Schemas</w:t>
      </w:r>
    </w:p>
    <w:p w14:paraId="62131B5B" w14:textId="77777777" w:rsidR="00166A54" w:rsidRPr="00321560" w:rsidRDefault="00000000" w:rsidP="00FF6693">
      <w:pPr>
        <w:spacing w:after="80"/>
      </w:pPr>
      <w:r w:rsidRPr="00321560">
        <w:rPr>
          <w:b/>
          <w:color w:val="000000"/>
          <w:u w:val="single"/>
        </w:rPr>
        <w:t>User (Django Built-in):</w:t>
      </w:r>
    </w:p>
    <w:p w14:paraId="120D6BF8" w14:textId="77777777" w:rsidR="00166A54" w:rsidRPr="00321560" w:rsidRDefault="00000000">
      <w:pPr>
        <w:spacing w:after="120"/>
        <w:rPr>
          <w:sz w:val="22"/>
          <w:szCs w:val="20"/>
        </w:rPr>
      </w:pPr>
      <w:r w:rsidRPr="00321560">
        <w:rPr>
          <w:color w:val="000000"/>
          <w:sz w:val="22"/>
          <w:szCs w:val="20"/>
        </w:rPr>
        <w:t>Stores authentication data: username, email, password, first/last name, and account status.</w:t>
      </w:r>
    </w:p>
    <w:p w14:paraId="27F3D0E0" w14:textId="77777777" w:rsidR="00166A54" w:rsidRPr="00321560" w:rsidRDefault="00000000">
      <w:pPr>
        <w:spacing w:before="200" w:after="80"/>
      </w:pPr>
      <w:r w:rsidRPr="00321560">
        <w:rPr>
          <w:b/>
          <w:color w:val="000000"/>
          <w:u w:val="single"/>
        </w:rPr>
        <w:t>CustomerProfile:</w:t>
      </w:r>
    </w:p>
    <w:p w14:paraId="4FA0FBAA" w14:textId="77777777" w:rsidR="00166A54" w:rsidRPr="00321560" w:rsidRDefault="00000000">
      <w:pPr>
        <w:spacing w:after="120"/>
        <w:rPr>
          <w:sz w:val="22"/>
          <w:szCs w:val="20"/>
        </w:rPr>
      </w:pPr>
      <w:r w:rsidRPr="00321560">
        <w:rPr>
          <w:color w:val="000000"/>
          <w:sz w:val="22"/>
          <w:szCs w:val="20"/>
        </w:rPr>
        <w:t>Extends User with: phone (varchar 20), address (text), city (varchar 80), and created_at (datetime).</w:t>
      </w:r>
    </w:p>
    <w:p w14:paraId="6DE37DE0" w14:textId="77777777" w:rsidR="00166A54" w:rsidRPr="00321560" w:rsidRDefault="00000000">
      <w:pPr>
        <w:spacing w:before="200" w:after="80"/>
      </w:pPr>
      <w:r w:rsidRPr="00321560">
        <w:rPr>
          <w:b/>
          <w:color w:val="000000"/>
          <w:u w:val="single"/>
        </w:rPr>
        <w:t>Category:</w:t>
      </w:r>
    </w:p>
    <w:p w14:paraId="4B60E167" w14:textId="77777777" w:rsidR="00166A54" w:rsidRPr="00321560" w:rsidRDefault="00000000">
      <w:pPr>
        <w:spacing w:after="120"/>
        <w:rPr>
          <w:sz w:val="22"/>
          <w:szCs w:val="20"/>
        </w:rPr>
      </w:pPr>
      <w:r w:rsidRPr="00321560">
        <w:rPr>
          <w:color w:val="000000"/>
          <w:sz w:val="22"/>
          <w:szCs w:val="20"/>
        </w:rPr>
        <w:t>Fields: name (varchar 120, unique), slug (varchar 140, unique), parent (self-referential FK). Supports nested categories.</w:t>
      </w:r>
    </w:p>
    <w:p w14:paraId="5EB3FCF7" w14:textId="77777777" w:rsidR="00166A54" w:rsidRPr="00321560" w:rsidRDefault="00000000">
      <w:pPr>
        <w:spacing w:before="200" w:after="80"/>
      </w:pPr>
      <w:r w:rsidRPr="00321560">
        <w:rPr>
          <w:b/>
          <w:color w:val="000000"/>
          <w:u w:val="single"/>
        </w:rPr>
        <w:t>Product:</w:t>
      </w:r>
    </w:p>
    <w:p w14:paraId="39FC73AF" w14:textId="77777777" w:rsidR="00166A54" w:rsidRPr="00321560" w:rsidRDefault="00000000">
      <w:pPr>
        <w:spacing w:after="120"/>
        <w:rPr>
          <w:sz w:val="22"/>
          <w:szCs w:val="20"/>
        </w:rPr>
      </w:pPr>
      <w:r w:rsidRPr="00321560">
        <w:rPr>
          <w:color w:val="000000"/>
          <w:sz w:val="22"/>
          <w:szCs w:val="20"/>
        </w:rPr>
        <w:t>Fields: category (FK), name (varchar 180), slug (varchar 220, unique), description (text), price (decimal 10,2), stock (positive int), image_url (URL), is_active (boolean), created_at, updated_at. Indexed on category, is_active, and slug.</w:t>
      </w:r>
    </w:p>
    <w:p w14:paraId="24EEE641" w14:textId="77777777" w:rsidR="00166A54" w:rsidRPr="00321560" w:rsidRDefault="00000000">
      <w:pPr>
        <w:spacing w:before="200" w:after="80"/>
      </w:pPr>
      <w:r w:rsidRPr="00321560">
        <w:rPr>
          <w:b/>
          <w:color w:val="000000"/>
          <w:u w:val="single"/>
        </w:rPr>
        <w:t>Review:</w:t>
      </w:r>
    </w:p>
    <w:p w14:paraId="7C0411BE" w14:textId="77777777" w:rsidR="00166A54" w:rsidRPr="00321560" w:rsidRDefault="00000000">
      <w:pPr>
        <w:spacing w:after="120"/>
        <w:rPr>
          <w:sz w:val="22"/>
          <w:szCs w:val="20"/>
        </w:rPr>
      </w:pPr>
      <w:r w:rsidRPr="00321560">
        <w:rPr>
          <w:color w:val="000000"/>
          <w:sz w:val="22"/>
          <w:szCs w:val="20"/>
        </w:rPr>
        <w:t>Fields: product (FK), user (FK), rating (small int, default 5), body (text), created_at. Unique constraint on (product, user).</w:t>
      </w:r>
    </w:p>
    <w:p w14:paraId="4329A6D3" w14:textId="77777777" w:rsidR="00166A54" w:rsidRPr="00321560" w:rsidRDefault="00000000">
      <w:pPr>
        <w:spacing w:before="200" w:after="80"/>
      </w:pPr>
      <w:r w:rsidRPr="00321560">
        <w:rPr>
          <w:b/>
          <w:color w:val="000000"/>
          <w:u w:val="single"/>
        </w:rPr>
        <w:t>Cart:</w:t>
      </w:r>
    </w:p>
    <w:p w14:paraId="2FF1CFC9" w14:textId="77777777" w:rsidR="00166A54" w:rsidRPr="00321560" w:rsidRDefault="00000000">
      <w:pPr>
        <w:spacing w:after="120"/>
        <w:rPr>
          <w:sz w:val="22"/>
          <w:szCs w:val="20"/>
        </w:rPr>
      </w:pPr>
      <w:r w:rsidRPr="00321560">
        <w:rPr>
          <w:color w:val="000000"/>
          <w:sz w:val="22"/>
          <w:szCs w:val="20"/>
        </w:rPr>
        <w:t>Fields: user (FK, nullable for guest users), session_key (varchar 80), created_at, updated_at. Total is a calculated property from cart items.</w:t>
      </w:r>
    </w:p>
    <w:p w14:paraId="6ABD1168" w14:textId="77777777" w:rsidR="00166A54" w:rsidRPr="00321560" w:rsidRDefault="00000000">
      <w:pPr>
        <w:spacing w:before="200" w:after="80"/>
      </w:pPr>
      <w:r w:rsidRPr="00321560">
        <w:rPr>
          <w:b/>
          <w:color w:val="000000"/>
          <w:u w:val="single"/>
        </w:rPr>
        <w:t>CartItem:</w:t>
      </w:r>
    </w:p>
    <w:p w14:paraId="7251B63E" w14:textId="77777777" w:rsidR="00166A54" w:rsidRPr="00321560" w:rsidRDefault="00000000">
      <w:pPr>
        <w:spacing w:after="120"/>
        <w:rPr>
          <w:sz w:val="22"/>
          <w:szCs w:val="20"/>
        </w:rPr>
      </w:pPr>
      <w:r w:rsidRPr="00321560">
        <w:rPr>
          <w:color w:val="000000"/>
          <w:sz w:val="22"/>
          <w:szCs w:val="20"/>
        </w:rPr>
        <w:t>Fields: cart (FK), product (FK), quantity (positive int). Unique on (cart, product). Line total is a calculated property.</w:t>
      </w:r>
    </w:p>
    <w:p w14:paraId="43C96534" w14:textId="77777777" w:rsidR="00166A54" w:rsidRPr="00321560" w:rsidRDefault="00000000">
      <w:pPr>
        <w:spacing w:before="200" w:after="80"/>
      </w:pPr>
      <w:r w:rsidRPr="00321560">
        <w:rPr>
          <w:b/>
          <w:color w:val="000000"/>
          <w:u w:val="single"/>
        </w:rPr>
        <w:t>Order:</w:t>
      </w:r>
    </w:p>
    <w:p w14:paraId="203C5F53" w14:textId="77777777" w:rsidR="00166A54" w:rsidRPr="00321560" w:rsidRDefault="00000000">
      <w:pPr>
        <w:spacing w:after="120"/>
        <w:rPr>
          <w:sz w:val="22"/>
          <w:szCs w:val="20"/>
        </w:rPr>
      </w:pPr>
      <w:r w:rsidRPr="00321560">
        <w:rPr>
          <w:color w:val="000000"/>
          <w:sz w:val="22"/>
          <w:szCs w:val="20"/>
        </w:rPr>
        <w:t>Fields: user (FK), status (choice: pending/confirmed/shipped/delivered/cancelled), total (decimal 10,2), shipping_address (text), created_at, updated_at. Indexed on user and status.</w:t>
      </w:r>
    </w:p>
    <w:p w14:paraId="4721A80D" w14:textId="77777777" w:rsidR="00166A54" w:rsidRPr="00321560" w:rsidRDefault="00000000">
      <w:pPr>
        <w:spacing w:before="200" w:after="80"/>
      </w:pPr>
      <w:r w:rsidRPr="00321560">
        <w:rPr>
          <w:b/>
          <w:color w:val="000000"/>
          <w:u w:val="single"/>
        </w:rPr>
        <w:t>OrderItem:</w:t>
      </w:r>
    </w:p>
    <w:p w14:paraId="7138DDB3" w14:textId="77777777" w:rsidR="00166A54" w:rsidRPr="00321560" w:rsidRDefault="00000000">
      <w:pPr>
        <w:spacing w:after="120"/>
        <w:rPr>
          <w:sz w:val="22"/>
          <w:szCs w:val="20"/>
        </w:rPr>
      </w:pPr>
      <w:r w:rsidRPr="00321560">
        <w:rPr>
          <w:color w:val="000000"/>
          <w:sz w:val="22"/>
          <w:szCs w:val="20"/>
        </w:rPr>
        <w:t>Fields: order (FK), product (FK), quantity (positive int), unit_price (decimal 10,2). Line total is a calculated property.</w:t>
      </w:r>
    </w:p>
    <w:p w14:paraId="2D9E1A35" w14:textId="77777777" w:rsidR="00166A54" w:rsidRPr="00321560" w:rsidRDefault="00000000">
      <w:pPr>
        <w:spacing w:before="200" w:after="80"/>
      </w:pPr>
      <w:r w:rsidRPr="00321560">
        <w:rPr>
          <w:b/>
          <w:color w:val="000000"/>
          <w:u w:val="single"/>
        </w:rPr>
        <w:lastRenderedPageBreak/>
        <w:t>Payment Record:</w:t>
      </w:r>
    </w:p>
    <w:p w14:paraId="25603899" w14:textId="77777777" w:rsidR="00166A54" w:rsidRPr="00321560" w:rsidRDefault="00000000">
      <w:pPr>
        <w:spacing w:after="120"/>
        <w:rPr>
          <w:sz w:val="22"/>
          <w:szCs w:val="20"/>
        </w:rPr>
      </w:pPr>
      <w:r w:rsidRPr="00321560">
        <w:rPr>
          <w:color w:val="000000"/>
          <w:sz w:val="22"/>
          <w:szCs w:val="20"/>
        </w:rPr>
        <w:t>Fields: order (FK), gateway (choice: jazzcash/easypaisa/cod), gateway_reference (varchar 120), amount (decimal 10,2), status (choice: initiated/success/failed), raw_response (JSON), created_at.</w:t>
      </w:r>
    </w:p>
    <w:p w14:paraId="77681B26" w14:textId="6A3345EC" w:rsidR="00166A54" w:rsidRDefault="00166A54"/>
    <w:p w14:paraId="6FE66B46" w14:textId="77777777" w:rsidR="00166A54" w:rsidRDefault="00000000">
      <w:pPr>
        <w:pBdr>
          <w:bottom w:val="single" w:sz="8" w:space="4" w:color="1F4E79"/>
        </w:pBdr>
        <w:spacing w:after="160"/>
      </w:pPr>
      <w:r>
        <w:rPr>
          <w:rFonts w:ascii="Times New Roman" w:hAnsi="Times New Roman"/>
          <w:color w:val="000000"/>
          <w:sz w:val="52"/>
        </w:rPr>
        <w:t>FLOW CHART</w:t>
      </w:r>
    </w:p>
    <w:p w14:paraId="75AE60FA" w14:textId="77777777" w:rsidR="00166A54" w:rsidRPr="00FF6693" w:rsidRDefault="00000000">
      <w:pPr>
        <w:spacing w:after="120"/>
        <w:rPr>
          <w:sz w:val="22"/>
          <w:szCs w:val="20"/>
        </w:rPr>
      </w:pPr>
      <w:r w:rsidRPr="00FF6693">
        <w:rPr>
          <w:color w:val="000000"/>
          <w:sz w:val="22"/>
          <w:szCs w:val="20"/>
        </w:rPr>
        <w:t>The following flow chart represents the complete user journey through the StackKart e-commerce platform, from browsing to order placement.</w:t>
      </w:r>
    </w:p>
    <w:p w14:paraId="3DCB3D19" w14:textId="77777777" w:rsidR="00166A54" w:rsidRPr="00FF6693" w:rsidRDefault="00000000">
      <w:pPr>
        <w:spacing w:before="200" w:after="80"/>
      </w:pPr>
      <w:r w:rsidRPr="00FF6693">
        <w:rPr>
          <w:b/>
          <w:color w:val="000000"/>
          <w:u w:val="single"/>
        </w:rPr>
        <w:t>StackKart Shopping Flow:</w:t>
      </w:r>
    </w:p>
    <w:p w14:paraId="38F3BFAD" w14:textId="77777777" w:rsidR="00166A54" w:rsidRPr="00FF6693" w:rsidRDefault="00000000">
      <w:pPr>
        <w:pStyle w:val="ListBullet"/>
        <w:spacing w:after="80"/>
        <w:rPr>
          <w:sz w:val="22"/>
          <w:szCs w:val="20"/>
        </w:rPr>
      </w:pPr>
      <w:r w:rsidRPr="00FF6693">
        <w:rPr>
          <w:color w:val="000000"/>
          <w:sz w:val="22"/>
          <w:szCs w:val="20"/>
        </w:rPr>
        <w:t>1. Start: User visits StackKart homepage.</w:t>
      </w:r>
    </w:p>
    <w:p w14:paraId="7A0D1048" w14:textId="77777777" w:rsidR="00166A54" w:rsidRPr="00FF6693" w:rsidRDefault="00000000">
      <w:pPr>
        <w:pStyle w:val="ListBullet"/>
        <w:spacing w:after="80"/>
        <w:rPr>
          <w:sz w:val="22"/>
          <w:szCs w:val="20"/>
        </w:rPr>
      </w:pPr>
      <w:r w:rsidRPr="00FF6693">
        <w:rPr>
          <w:color w:val="000000"/>
          <w:sz w:val="22"/>
          <w:szCs w:val="20"/>
        </w:rPr>
        <w:t>2. Browse: User views products on the homepage grid.</w:t>
      </w:r>
    </w:p>
    <w:p w14:paraId="6236A273" w14:textId="77777777" w:rsidR="00166A54" w:rsidRPr="00FF6693" w:rsidRDefault="00000000">
      <w:pPr>
        <w:pStyle w:val="ListBullet"/>
        <w:spacing w:after="80"/>
        <w:rPr>
          <w:sz w:val="22"/>
          <w:szCs w:val="20"/>
        </w:rPr>
      </w:pPr>
      <w:r w:rsidRPr="00FF6693">
        <w:rPr>
          <w:color w:val="000000"/>
          <w:sz w:val="22"/>
          <w:szCs w:val="20"/>
        </w:rPr>
        <w:t>3. Search/Filter: User searches by keyword or filters by category.</w:t>
      </w:r>
    </w:p>
    <w:p w14:paraId="6502FF33" w14:textId="77777777" w:rsidR="00166A54" w:rsidRPr="00FF6693" w:rsidRDefault="00000000">
      <w:pPr>
        <w:pStyle w:val="ListBullet"/>
        <w:spacing w:after="80"/>
        <w:rPr>
          <w:sz w:val="22"/>
          <w:szCs w:val="20"/>
        </w:rPr>
      </w:pPr>
      <w:r w:rsidRPr="00FF6693">
        <w:rPr>
          <w:color w:val="000000"/>
          <w:sz w:val="22"/>
          <w:szCs w:val="20"/>
        </w:rPr>
        <w:t>4. View Product: User clicks on a product to view details.</w:t>
      </w:r>
    </w:p>
    <w:p w14:paraId="3F05372C" w14:textId="77777777" w:rsidR="00166A54" w:rsidRPr="00FF6693" w:rsidRDefault="00000000">
      <w:pPr>
        <w:pStyle w:val="ListBullet"/>
        <w:spacing w:after="80"/>
        <w:rPr>
          <w:sz w:val="22"/>
          <w:szCs w:val="20"/>
        </w:rPr>
      </w:pPr>
      <w:r w:rsidRPr="00FF6693">
        <w:rPr>
          <w:color w:val="000000"/>
          <w:sz w:val="22"/>
          <w:szCs w:val="20"/>
        </w:rPr>
        <w:t>5. Add to Cart: User clicks "Add to Cart" - AJAX POST to /api/v1/cart/add/.</w:t>
      </w:r>
    </w:p>
    <w:p w14:paraId="46225F30" w14:textId="77777777" w:rsidR="00166A54" w:rsidRPr="00FF6693" w:rsidRDefault="00000000">
      <w:pPr>
        <w:pStyle w:val="ListBullet"/>
        <w:spacing w:after="80"/>
        <w:rPr>
          <w:sz w:val="22"/>
          <w:szCs w:val="20"/>
        </w:rPr>
      </w:pPr>
      <w:r w:rsidRPr="00FF6693">
        <w:rPr>
          <w:color w:val="000000"/>
          <w:sz w:val="22"/>
          <w:szCs w:val="20"/>
        </w:rPr>
        <w:t>6. Cart Updated: Navbar count and live cart preview update in real time.</w:t>
      </w:r>
    </w:p>
    <w:p w14:paraId="2FAA83DD" w14:textId="77777777" w:rsidR="00166A54" w:rsidRPr="00FF6693" w:rsidRDefault="00000000">
      <w:pPr>
        <w:pStyle w:val="ListBullet"/>
        <w:spacing w:after="80"/>
        <w:rPr>
          <w:sz w:val="22"/>
          <w:szCs w:val="20"/>
        </w:rPr>
      </w:pPr>
      <w:r w:rsidRPr="00FF6693">
        <w:rPr>
          <w:color w:val="000000"/>
          <w:sz w:val="22"/>
          <w:szCs w:val="20"/>
        </w:rPr>
        <w:t>7. View Cart: User navigates to /cart/ to review items.</w:t>
      </w:r>
    </w:p>
    <w:p w14:paraId="3B917D71" w14:textId="77777777" w:rsidR="00166A54" w:rsidRPr="00FF6693" w:rsidRDefault="00000000">
      <w:pPr>
        <w:pStyle w:val="ListBullet"/>
        <w:spacing w:after="80"/>
        <w:rPr>
          <w:sz w:val="22"/>
          <w:szCs w:val="20"/>
        </w:rPr>
      </w:pPr>
      <w:r w:rsidRPr="00FF6693">
        <w:rPr>
          <w:color w:val="000000"/>
          <w:sz w:val="22"/>
          <w:szCs w:val="20"/>
        </w:rPr>
        <w:t>8. Manage Cart: User can update quantities or remove items.</w:t>
      </w:r>
    </w:p>
    <w:p w14:paraId="57862ED1" w14:textId="77777777" w:rsidR="00166A54" w:rsidRPr="00FF6693" w:rsidRDefault="00000000">
      <w:pPr>
        <w:spacing w:after="120"/>
        <w:rPr>
          <w:sz w:val="22"/>
          <w:szCs w:val="20"/>
        </w:rPr>
      </w:pPr>
      <w:r w:rsidRPr="00FF6693">
        <w:rPr>
          <w:i/>
          <w:color w:val="595959"/>
          <w:sz w:val="22"/>
          <w:szCs w:val="20"/>
        </w:rPr>
        <w:t>----- Decision Point: Is the user logged in? -----</w:t>
      </w:r>
    </w:p>
    <w:p w14:paraId="51BEEECD" w14:textId="77777777" w:rsidR="00166A54" w:rsidRPr="00FF6693" w:rsidRDefault="00000000">
      <w:pPr>
        <w:pStyle w:val="ListBullet"/>
        <w:spacing w:after="80"/>
        <w:rPr>
          <w:sz w:val="22"/>
          <w:szCs w:val="20"/>
        </w:rPr>
      </w:pPr>
      <w:r w:rsidRPr="00FF6693">
        <w:rPr>
          <w:color w:val="000000"/>
          <w:sz w:val="22"/>
          <w:szCs w:val="20"/>
        </w:rPr>
        <w:t>No -&gt; Redirect to Login/Register page</w:t>
      </w:r>
    </w:p>
    <w:p w14:paraId="24DC1760" w14:textId="77777777" w:rsidR="00166A54" w:rsidRPr="00FF6693" w:rsidRDefault="00000000">
      <w:pPr>
        <w:pStyle w:val="ListBullet"/>
        <w:spacing w:after="80"/>
        <w:rPr>
          <w:sz w:val="22"/>
          <w:szCs w:val="20"/>
        </w:rPr>
      </w:pPr>
      <w:r w:rsidRPr="00FF6693">
        <w:rPr>
          <w:color w:val="000000"/>
          <w:sz w:val="22"/>
          <w:szCs w:val="20"/>
        </w:rPr>
        <w:t>User logs in or creates an account</w:t>
      </w:r>
    </w:p>
    <w:p w14:paraId="2A797CBE" w14:textId="77777777" w:rsidR="00166A54" w:rsidRPr="00FF6693" w:rsidRDefault="00000000">
      <w:pPr>
        <w:pStyle w:val="ListBullet"/>
        <w:spacing w:after="80"/>
        <w:rPr>
          <w:sz w:val="22"/>
          <w:szCs w:val="20"/>
        </w:rPr>
      </w:pPr>
      <w:r w:rsidRPr="00FF6693">
        <w:rPr>
          <w:color w:val="000000"/>
          <w:sz w:val="22"/>
          <w:szCs w:val="20"/>
        </w:rPr>
        <w:t>Yes -&gt; Proceed to Checkout</w:t>
      </w:r>
    </w:p>
    <w:p w14:paraId="11B347B6" w14:textId="77777777" w:rsidR="00166A54" w:rsidRPr="00FF6693" w:rsidRDefault="00000000">
      <w:pPr>
        <w:pStyle w:val="ListBullet"/>
        <w:spacing w:after="80"/>
        <w:rPr>
          <w:sz w:val="22"/>
          <w:szCs w:val="20"/>
        </w:rPr>
      </w:pPr>
      <w:r w:rsidRPr="00FF6693">
        <w:rPr>
          <w:color w:val="000000"/>
          <w:sz w:val="22"/>
          <w:szCs w:val="20"/>
        </w:rPr>
        <w:t>9. Checkout: User fills delivery details (name, phone, city, address).</w:t>
      </w:r>
    </w:p>
    <w:p w14:paraId="25D2DDEC" w14:textId="77777777" w:rsidR="00166A54" w:rsidRPr="00FF6693" w:rsidRDefault="00000000">
      <w:pPr>
        <w:pStyle w:val="ListBullet"/>
        <w:spacing w:after="80"/>
        <w:rPr>
          <w:sz w:val="22"/>
          <w:szCs w:val="20"/>
        </w:rPr>
      </w:pPr>
      <w:r w:rsidRPr="00FF6693">
        <w:rPr>
          <w:color w:val="000000"/>
          <w:sz w:val="22"/>
          <w:szCs w:val="20"/>
        </w:rPr>
        <w:t>10. Payment: User selects COD, JazzCash, or EasyPaisa.</w:t>
      </w:r>
    </w:p>
    <w:p w14:paraId="2598612E" w14:textId="77777777" w:rsidR="00166A54" w:rsidRPr="00FF6693" w:rsidRDefault="00000000">
      <w:pPr>
        <w:pStyle w:val="ListBullet"/>
        <w:spacing w:after="80"/>
        <w:rPr>
          <w:sz w:val="22"/>
          <w:szCs w:val="20"/>
        </w:rPr>
      </w:pPr>
      <w:r w:rsidRPr="00FF6693">
        <w:rPr>
          <w:color w:val="000000"/>
          <w:sz w:val="22"/>
          <w:szCs w:val="20"/>
        </w:rPr>
        <w:t>11. Place Order: POST request processes the order.</w:t>
      </w:r>
    </w:p>
    <w:p w14:paraId="61D4EF43" w14:textId="77777777" w:rsidR="00166A54" w:rsidRPr="00FF6693" w:rsidRDefault="00000000">
      <w:pPr>
        <w:spacing w:after="120"/>
        <w:rPr>
          <w:sz w:val="22"/>
          <w:szCs w:val="20"/>
        </w:rPr>
      </w:pPr>
      <w:r w:rsidRPr="00FF6693">
        <w:rPr>
          <w:i/>
          <w:color w:val="595959"/>
          <w:sz w:val="22"/>
          <w:szCs w:val="20"/>
        </w:rPr>
        <w:t>----- Backend Process (Atomic Transaction) -----</w:t>
      </w:r>
    </w:p>
    <w:p w14:paraId="40EBB71B" w14:textId="77777777" w:rsidR="00166A54" w:rsidRPr="00FF6693" w:rsidRDefault="00000000">
      <w:pPr>
        <w:pStyle w:val="ListBullet"/>
        <w:spacing w:after="80"/>
        <w:rPr>
          <w:sz w:val="22"/>
          <w:szCs w:val="20"/>
        </w:rPr>
      </w:pPr>
      <w:r w:rsidRPr="00FF6693">
        <w:rPr>
          <w:color w:val="000000"/>
          <w:sz w:val="22"/>
          <w:szCs w:val="20"/>
        </w:rPr>
        <w:t>Create Order record</w:t>
      </w:r>
    </w:p>
    <w:p w14:paraId="2DDC5183" w14:textId="77777777" w:rsidR="00166A54" w:rsidRPr="00FF6693" w:rsidRDefault="00000000">
      <w:pPr>
        <w:pStyle w:val="ListBullet"/>
        <w:spacing w:after="80"/>
        <w:rPr>
          <w:sz w:val="22"/>
          <w:szCs w:val="20"/>
        </w:rPr>
      </w:pPr>
      <w:r w:rsidRPr="00FF6693">
        <w:rPr>
          <w:color w:val="000000"/>
          <w:sz w:val="22"/>
          <w:szCs w:val="20"/>
        </w:rPr>
        <w:t>Deduct product stock</w:t>
      </w:r>
    </w:p>
    <w:p w14:paraId="782FEC19" w14:textId="77777777" w:rsidR="00166A54" w:rsidRPr="00FF6693" w:rsidRDefault="00000000">
      <w:pPr>
        <w:pStyle w:val="ListBullet"/>
        <w:spacing w:after="80"/>
        <w:rPr>
          <w:sz w:val="22"/>
          <w:szCs w:val="20"/>
        </w:rPr>
      </w:pPr>
      <w:r w:rsidRPr="00FF6693">
        <w:rPr>
          <w:color w:val="000000"/>
          <w:sz w:val="22"/>
          <w:szCs w:val="20"/>
        </w:rPr>
        <w:t>Create OrderItem records</w:t>
      </w:r>
    </w:p>
    <w:p w14:paraId="61816F4B" w14:textId="77777777" w:rsidR="00166A54" w:rsidRPr="00FF6693" w:rsidRDefault="00000000">
      <w:pPr>
        <w:pStyle w:val="ListBullet"/>
        <w:spacing w:after="80"/>
        <w:rPr>
          <w:sz w:val="22"/>
          <w:szCs w:val="20"/>
        </w:rPr>
      </w:pPr>
      <w:r w:rsidRPr="00FF6693">
        <w:rPr>
          <w:color w:val="000000"/>
          <w:sz w:val="22"/>
          <w:szCs w:val="20"/>
        </w:rPr>
        <w:t>Create PaymentRecord</w:t>
      </w:r>
    </w:p>
    <w:p w14:paraId="3D9785F5" w14:textId="77777777" w:rsidR="00166A54" w:rsidRPr="00FF6693" w:rsidRDefault="00000000">
      <w:pPr>
        <w:pStyle w:val="ListBullet"/>
        <w:spacing w:after="80"/>
        <w:rPr>
          <w:sz w:val="22"/>
          <w:szCs w:val="20"/>
        </w:rPr>
      </w:pPr>
      <w:r w:rsidRPr="00FF6693">
        <w:rPr>
          <w:color w:val="000000"/>
          <w:sz w:val="22"/>
          <w:szCs w:val="20"/>
        </w:rPr>
        <w:t>Clear cart items</w:t>
      </w:r>
    </w:p>
    <w:p w14:paraId="78FAEF8D" w14:textId="77777777" w:rsidR="00166A54" w:rsidRPr="00FF6693" w:rsidRDefault="00000000">
      <w:pPr>
        <w:pStyle w:val="ListBullet"/>
        <w:spacing w:after="80"/>
        <w:rPr>
          <w:sz w:val="22"/>
          <w:szCs w:val="20"/>
        </w:rPr>
      </w:pPr>
      <w:r w:rsidRPr="00FF6693">
        <w:rPr>
          <w:color w:val="000000"/>
          <w:sz w:val="22"/>
          <w:szCs w:val="20"/>
        </w:rPr>
        <w:t>12. Success: User is redirected to order confirmation page.</w:t>
      </w:r>
    </w:p>
    <w:p w14:paraId="4DC4F579" w14:textId="77777777" w:rsidR="00166A54" w:rsidRPr="00FF6693" w:rsidRDefault="00000000">
      <w:pPr>
        <w:pStyle w:val="ListBullet"/>
        <w:spacing w:after="80"/>
        <w:rPr>
          <w:sz w:val="22"/>
          <w:szCs w:val="20"/>
        </w:rPr>
      </w:pPr>
      <w:r w:rsidRPr="00FF6693">
        <w:rPr>
          <w:color w:val="000000"/>
          <w:sz w:val="22"/>
          <w:szCs w:val="20"/>
        </w:rPr>
        <w:t>13. End: User can continue shopping.</w:t>
      </w:r>
    </w:p>
    <w:p w14:paraId="180A0989" w14:textId="77777777" w:rsidR="00166A54" w:rsidRDefault="00000000">
      <w:r>
        <w:br w:type="page"/>
      </w:r>
    </w:p>
    <w:p w14:paraId="29F929A7" w14:textId="77777777" w:rsidR="00CC1178" w:rsidRDefault="00CC1178" w:rsidP="00CC1178">
      <w:pPr>
        <w:pBdr>
          <w:bottom w:val="single" w:sz="8" w:space="4" w:color="1F4E79"/>
        </w:pBdr>
        <w:spacing w:after="160"/>
      </w:pPr>
      <w:r>
        <w:rPr>
          <w:rFonts w:ascii="Times New Roman" w:hAnsi="Times New Roman"/>
          <w:color w:val="000000"/>
          <w:sz w:val="52"/>
        </w:rPr>
        <w:lastRenderedPageBreak/>
        <w:t>SCREENSHOTS OF THE WEBSITE</w:t>
      </w:r>
    </w:p>
    <w:p w14:paraId="56BFA523" w14:textId="77777777" w:rsidR="00CC1178" w:rsidRPr="00FF6693" w:rsidRDefault="00CC1178" w:rsidP="00CC1178">
      <w:pPr>
        <w:spacing w:after="120"/>
        <w:rPr>
          <w:sz w:val="22"/>
        </w:rPr>
      </w:pPr>
      <w:r w:rsidRPr="00FF6693">
        <w:rPr>
          <w:color w:val="000000"/>
          <w:sz w:val="22"/>
        </w:rPr>
        <w:t>The following screenshots illustrate the main pages of the StackKart e-commerce platform - the customer-facing storefront, the checkout flow, the authentication pages, and the custom-themed Django admin panel. Drop the matching PNG files into the screenshots/ folder at the project root using the filenames referenced below.</w:t>
      </w:r>
    </w:p>
    <w:p w14:paraId="112F2146" w14:textId="065BBAA2" w:rsidR="00CC1178" w:rsidRPr="00B1689E" w:rsidRDefault="00CC1178" w:rsidP="00CC1178">
      <w:pPr>
        <w:spacing w:before="280" w:after="40"/>
        <w:rPr>
          <w:szCs w:val="24"/>
        </w:rPr>
      </w:pPr>
      <w:r w:rsidRPr="00B1689E">
        <w:rPr>
          <w:b/>
          <w:color w:val="000000"/>
          <w:szCs w:val="24"/>
        </w:rPr>
        <w:t>1. Homepage</w:t>
      </w:r>
      <w:r w:rsidR="00FF6693" w:rsidRPr="00B1689E">
        <w:rPr>
          <w:i/>
          <w:color w:val="595959"/>
          <w:szCs w:val="24"/>
        </w:rPr>
        <w:t>:</w:t>
      </w:r>
    </w:p>
    <w:p w14:paraId="4ACF5DD3" w14:textId="66BA07DE" w:rsidR="00CC1178" w:rsidRPr="00FF6693" w:rsidRDefault="006E0A6E" w:rsidP="006E0A6E">
      <w:pPr>
        <w:spacing w:after="80"/>
        <w:rPr>
          <w:sz w:val="22"/>
        </w:rPr>
      </w:pPr>
      <w:r>
        <w:rPr>
          <w:noProof/>
          <w:sz w:val="22"/>
        </w:rPr>
        <w:drawing>
          <wp:anchor distT="0" distB="0" distL="114300" distR="114300" simplePos="0" relativeHeight="251620864" behindDoc="0" locked="0" layoutInCell="1" allowOverlap="1" wp14:anchorId="6F9140C0" wp14:editId="6E71E175">
            <wp:simplePos x="0" y="0"/>
            <wp:positionH relativeFrom="column">
              <wp:posOffset>581025</wp:posOffset>
            </wp:positionH>
            <wp:positionV relativeFrom="paragraph">
              <wp:posOffset>587375</wp:posOffset>
            </wp:positionV>
            <wp:extent cx="5018405" cy="2200275"/>
            <wp:effectExtent l="0" t="0" r="0" b="9525"/>
            <wp:wrapTopAndBottom/>
            <wp:docPr id="781320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20260" name="Picture 781320260"/>
                    <pic:cNvPicPr/>
                  </pic:nvPicPr>
                  <pic:blipFill>
                    <a:blip r:embed="rId9"/>
                    <a:stretch>
                      <a:fillRect/>
                    </a:stretch>
                  </pic:blipFill>
                  <pic:spPr>
                    <a:xfrm>
                      <a:off x="0" y="0"/>
                      <a:ext cx="5018405" cy="2200275"/>
                    </a:xfrm>
                    <a:prstGeom prst="rect">
                      <a:avLst/>
                    </a:prstGeom>
                  </pic:spPr>
                </pic:pic>
              </a:graphicData>
            </a:graphic>
            <wp14:sizeRelH relativeFrom="page">
              <wp14:pctWidth>0</wp14:pctWidth>
            </wp14:sizeRelH>
            <wp14:sizeRelV relativeFrom="page">
              <wp14:pctHeight>0</wp14:pctHeight>
            </wp14:sizeRelV>
          </wp:anchor>
        </w:drawing>
      </w:r>
      <w:r w:rsidR="00CC1178" w:rsidRPr="00FF6693">
        <w:rPr>
          <w:color w:val="000000"/>
          <w:sz w:val="22"/>
        </w:rPr>
        <w:t>Main landing page of StackKart with a dark theme, blended hero image, filter sidebar, category pills, sort bar, and responsive product grid.</w:t>
      </w:r>
    </w:p>
    <w:p w14:paraId="36E8C68C" w14:textId="1846DB0D" w:rsidR="00CC1178" w:rsidRPr="00FF6693" w:rsidRDefault="00CC1178" w:rsidP="00CC1178">
      <w:pPr>
        <w:rPr>
          <w:sz w:val="22"/>
        </w:rPr>
      </w:pPr>
    </w:p>
    <w:p w14:paraId="1B15B224" w14:textId="2C657327" w:rsidR="00CC1178" w:rsidRPr="00FF6693" w:rsidRDefault="00CC1178" w:rsidP="00CC1178">
      <w:pPr>
        <w:spacing w:before="280" w:after="40"/>
        <w:rPr>
          <w:sz w:val="22"/>
        </w:rPr>
      </w:pPr>
      <w:r w:rsidRPr="00B1689E">
        <w:rPr>
          <w:b/>
          <w:color w:val="000000"/>
          <w:szCs w:val="24"/>
        </w:rPr>
        <w:t>2. Categories Page</w:t>
      </w:r>
      <w:r w:rsidR="00503635">
        <w:rPr>
          <w:i/>
          <w:color w:val="595959"/>
          <w:szCs w:val="24"/>
        </w:rPr>
        <w:t>:</w:t>
      </w:r>
    </w:p>
    <w:p w14:paraId="2A5FDB48" w14:textId="642536D9" w:rsidR="00CC1178" w:rsidRPr="00FF6693" w:rsidRDefault="00503635" w:rsidP="00CC1178">
      <w:pPr>
        <w:spacing w:after="80"/>
        <w:rPr>
          <w:sz w:val="22"/>
        </w:rPr>
      </w:pPr>
      <w:r>
        <w:rPr>
          <w:noProof/>
          <w:sz w:val="22"/>
        </w:rPr>
        <w:drawing>
          <wp:anchor distT="0" distB="0" distL="114300" distR="114300" simplePos="0" relativeHeight="251653632" behindDoc="0" locked="0" layoutInCell="1" allowOverlap="1" wp14:anchorId="78112210" wp14:editId="519FD870">
            <wp:simplePos x="0" y="0"/>
            <wp:positionH relativeFrom="column">
              <wp:posOffset>1025436</wp:posOffset>
            </wp:positionH>
            <wp:positionV relativeFrom="paragraph">
              <wp:posOffset>431800</wp:posOffset>
            </wp:positionV>
            <wp:extent cx="4135755" cy="2226945"/>
            <wp:effectExtent l="0" t="0" r="0" b="1905"/>
            <wp:wrapTopAndBottom/>
            <wp:docPr id="1951781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81201" name="Picture 1951781201"/>
                    <pic:cNvPicPr/>
                  </pic:nvPicPr>
                  <pic:blipFill>
                    <a:blip r:embed="rId10"/>
                    <a:stretch>
                      <a:fillRect/>
                    </a:stretch>
                  </pic:blipFill>
                  <pic:spPr>
                    <a:xfrm>
                      <a:off x="0" y="0"/>
                      <a:ext cx="4135755" cy="2226945"/>
                    </a:xfrm>
                    <a:prstGeom prst="rect">
                      <a:avLst/>
                    </a:prstGeom>
                  </pic:spPr>
                </pic:pic>
              </a:graphicData>
            </a:graphic>
            <wp14:sizeRelH relativeFrom="page">
              <wp14:pctWidth>0</wp14:pctWidth>
            </wp14:sizeRelH>
            <wp14:sizeRelV relativeFrom="page">
              <wp14:pctHeight>0</wp14:pctHeight>
            </wp14:sizeRelV>
          </wp:anchor>
        </w:drawing>
      </w:r>
      <w:r w:rsidR="00CC1178" w:rsidRPr="00FF6693">
        <w:rPr>
          <w:color w:val="000000"/>
          <w:sz w:val="22"/>
        </w:rPr>
        <w:t>Browse-all-categories view - every product category rendered as a card with icon, name, and product count.</w:t>
      </w:r>
    </w:p>
    <w:p w14:paraId="09399998" w14:textId="48F46DCD" w:rsidR="00CC1178" w:rsidRPr="00FF6693" w:rsidRDefault="00CC1178" w:rsidP="00CC1178">
      <w:pPr>
        <w:rPr>
          <w:sz w:val="22"/>
        </w:rPr>
      </w:pPr>
    </w:p>
    <w:p w14:paraId="42513BC0" w14:textId="77777777" w:rsidR="00503635" w:rsidRDefault="00503635" w:rsidP="00CC1178">
      <w:pPr>
        <w:spacing w:before="280" w:after="40"/>
        <w:rPr>
          <w:b/>
          <w:color w:val="000000"/>
          <w:szCs w:val="24"/>
        </w:rPr>
      </w:pPr>
    </w:p>
    <w:p w14:paraId="1BCF9FE2" w14:textId="77777777" w:rsidR="00C155D1" w:rsidRDefault="00C155D1" w:rsidP="00CC1178">
      <w:pPr>
        <w:spacing w:before="280" w:after="40"/>
        <w:rPr>
          <w:b/>
          <w:color w:val="000000"/>
          <w:szCs w:val="24"/>
        </w:rPr>
      </w:pPr>
    </w:p>
    <w:p w14:paraId="01C61B16" w14:textId="7C3F19D9" w:rsidR="00CC1178" w:rsidRPr="00FF6693" w:rsidRDefault="00CC1178" w:rsidP="00CC1178">
      <w:pPr>
        <w:spacing w:before="280" w:after="40"/>
        <w:rPr>
          <w:sz w:val="22"/>
        </w:rPr>
      </w:pPr>
      <w:r w:rsidRPr="00B1689E">
        <w:rPr>
          <w:b/>
          <w:color w:val="000000"/>
          <w:szCs w:val="24"/>
        </w:rPr>
        <w:lastRenderedPageBreak/>
        <w:t>3. Deals Page</w:t>
      </w:r>
      <w:r w:rsidR="006E0A6E">
        <w:rPr>
          <w:i/>
          <w:color w:val="595959"/>
          <w:szCs w:val="24"/>
        </w:rPr>
        <w:t>:</w:t>
      </w:r>
    </w:p>
    <w:p w14:paraId="1D8A2904" w14:textId="279EE0A9" w:rsidR="00CC1178" w:rsidRPr="00FF6693" w:rsidRDefault="006E0A6E" w:rsidP="006E0A6E">
      <w:pPr>
        <w:spacing w:after="80"/>
        <w:rPr>
          <w:sz w:val="22"/>
        </w:rPr>
      </w:pPr>
      <w:r>
        <w:rPr>
          <w:noProof/>
          <w:sz w:val="22"/>
        </w:rPr>
        <w:drawing>
          <wp:anchor distT="0" distB="0" distL="114300" distR="114300" simplePos="0" relativeHeight="251625984" behindDoc="0" locked="0" layoutInCell="1" allowOverlap="1" wp14:anchorId="58757823" wp14:editId="36B0CCE3">
            <wp:simplePos x="0" y="0"/>
            <wp:positionH relativeFrom="column">
              <wp:posOffset>666750</wp:posOffset>
            </wp:positionH>
            <wp:positionV relativeFrom="paragraph">
              <wp:posOffset>379730</wp:posOffset>
            </wp:positionV>
            <wp:extent cx="4857750" cy="2182495"/>
            <wp:effectExtent l="0" t="0" r="0" b="8255"/>
            <wp:wrapTopAndBottom/>
            <wp:docPr id="1530506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06370" name="Picture 1530506370"/>
                    <pic:cNvPicPr/>
                  </pic:nvPicPr>
                  <pic:blipFill rotWithShape="1">
                    <a:blip r:embed="rId11"/>
                    <a:srcRect b="3247"/>
                    <a:stretch>
                      <a:fillRect/>
                    </a:stretch>
                  </pic:blipFill>
                  <pic:spPr bwMode="auto">
                    <a:xfrm>
                      <a:off x="0" y="0"/>
                      <a:ext cx="4857750" cy="2182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C1178" w:rsidRPr="00FF6693">
        <w:rPr>
          <w:color w:val="000000"/>
          <w:sz w:val="22"/>
        </w:rPr>
        <w:t>Hot deals listing - discounted products showing strike-through original price, deal price, and a 'DEAL' tag.</w:t>
      </w:r>
    </w:p>
    <w:p w14:paraId="4D3B765B" w14:textId="212F1E01" w:rsidR="00CC1178" w:rsidRPr="00FF6693" w:rsidRDefault="00CC1178" w:rsidP="006E0A6E">
      <w:pPr>
        <w:rPr>
          <w:sz w:val="22"/>
        </w:rPr>
      </w:pPr>
    </w:p>
    <w:p w14:paraId="7D385799" w14:textId="259EBFC7" w:rsidR="00CC1178" w:rsidRPr="00FF6693" w:rsidRDefault="00CC1178" w:rsidP="00CC1178">
      <w:pPr>
        <w:spacing w:before="280" w:after="40"/>
        <w:rPr>
          <w:sz w:val="22"/>
        </w:rPr>
      </w:pPr>
      <w:r w:rsidRPr="00B1689E">
        <w:rPr>
          <w:b/>
          <w:color w:val="000000"/>
          <w:szCs w:val="24"/>
        </w:rPr>
        <w:t>4. Product Detail Page</w:t>
      </w:r>
      <w:r w:rsidR="006E0A6E">
        <w:rPr>
          <w:i/>
          <w:color w:val="595959"/>
          <w:szCs w:val="24"/>
        </w:rPr>
        <w:t>:</w:t>
      </w:r>
    </w:p>
    <w:p w14:paraId="2FC22758" w14:textId="25B38622" w:rsidR="00503635" w:rsidRPr="00503635" w:rsidRDefault="00503635" w:rsidP="00503635">
      <w:pPr>
        <w:spacing w:after="80"/>
        <w:rPr>
          <w:sz w:val="22"/>
        </w:rPr>
      </w:pPr>
      <w:r>
        <w:rPr>
          <w:b/>
          <w:noProof/>
          <w:color w:val="000000"/>
          <w:szCs w:val="24"/>
        </w:rPr>
        <w:drawing>
          <wp:anchor distT="0" distB="0" distL="114300" distR="114300" simplePos="0" relativeHeight="251651584" behindDoc="0" locked="0" layoutInCell="1" allowOverlap="1" wp14:anchorId="6DBBDDAD" wp14:editId="374D9626">
            <wp:simplePos x="0" y="0"/>
            <wp:positionH relativeFrom="column">
              <wp:posOffset>1266825</wp:posOffset>
            </wp:positionH>
            <wp:positionV relativeFrom="paragraph">
              <wp:posOffset>539115</wp:posOffset>
            </wp:positionV>
            <wp:extent cx="3657600" cy="2035175"/>
            <wp:effectExtent l="0" t="0" r="0" b="3175"/>
            <wp:wrapTopAndBottom/>
            <wp:docPr id="318652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2023" name="Picture 318652023"/>
                    <pic:cNvPicPr/>
                  </pic:nvPicPr>
                  <pic:blipFill>
                    <a:blip r:embed="rId12"/>
                    <a:stretch>
                      <a:fillRect/>
                    </a:stretch>
                  </pic:blipFill>
                  <pic:spPr>
                    <a:xfrm>
                      <a:off x="0" y="0"/>
                      <a:ext cx="3657600" cy="2035175"/>
                    </a:xfrm>
                    <a:prstGeom prst="rect">
                      <a:avLst/>
                    </a:prstGeom>
                  </pic:spPr>
                </pic:pic>
              </a:graphicData>
            </a:graphic>
            <wp14:sizeRelH relativeFrom="page">
              <wp14:pctWidth>0</wp14:pctWidth>
            </wp14:sizeRelH>
            <wp14:sizeRelV relativeFrom="page">
              <wp14:pctHeight>0</wp14:pctHeight>
            </wp14:sizeRelV>
          </wp:anchor>
        </w:drawing>
      </w:r>
      <w:r w:rsidR="00CC1178" w:rsidRPr="00FF6693">
        <w:rPr>
          <w:color w:val="000000"/>
          <w:sz w:val="22"/>
        </w:rPr>
        <w:t>Single product view with image, title, subtitle, price, rating, description, Add to Cart, wishlist heart, Notify Me stock alert, and a 'Complete Your Setup' bundle section.</w:t>
      </w:r>
    </w:p>
    <w:p w14:paraId="2FA5316C" w14:textId="746EBCB1" w:rsidR="00CC1178" w:rsidRPr="00503635" w:rsidRDefault="00503635" w:rsidP="00503635">
      <w:pPr>
        <w:spacing w:before="280" w:after="40"/>
        <w:rPr>
          <w:i/>
          <w:color w:val="595959"/>
          <w:szCs w:val="24"/>
        </w:rPr>
      </w:pPr>
      <w:r>
        <w:rPr>
          <w:noProof/>
          <w:sz w:val="22"/>
        </w:rPr>
        <w:drawing>
          <wp:anchor distT="0" distB="0" distL="114300" distR="114300" simplePos="0" relativeHeight="251642368" behindDoc="0" locked="0" layoutInCell="1" allowOverlap="1" wp14:anchorId="0A62C483" wp14:editId="76011838">
            <wp:simplePos x="0" y="0"/>
            <wp:positionH relativeFrom="column">
              <wp:posOffset>2067560</wp:posOffset>
            </wp:positionH>
            <wp:positionV relativeFrom="paragraph">
              <wp:posOffset>2896235</wp:posOffset>
            </wp:positionV>
            <wp:extent cx="1673860" cy="2019935"/>
            <wp:effectExtent l="0" t="0" r="2540" b="0"/>
            <wp:wrapTopAndBottom/>
            <wp:docPr id="1998063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63933" name="Picture 1998063933"/>
                    <pic:cNvPicPr/>
                  </pic:nvPicPr>
                  <pic:blipFill>
                    <a:blip r:embed="rId13"/>
                    <a:stretch>
                      <a:fillRect/>
                    </a:stretch>
                  </pic:blipFill>
                  <pic:spPr>
                    <a:xfrm>
                      <a:off x="0" y="0"/>
                      <a:ext cx="1673860" cy="2019935"/>
                    </a:xfrm>
                    <a:prstGeom prst="rect">
                      <a:avLst/>
                    </a:prstGeom>
                  </pic:spPr>
                </pic:pic>
              </a:graphicData>
            </a:graphic>
            <wp14:sizeRelH relativeFrom="page">
              <wp14:pctWidth>0</wp14:pctWidth>
            </wp14:sizeRelH>
            <wp14:sizeRelV relativeFrom="page">
              <wp14:pctHeight>0</wp14:pctHeight>
            </wp14:sizeRelV>
          </wp:anchor>
        </w:drawing>
      </w:r>
      <w:r w:rsidR="00CC1178" w:rsidRPr="00B1689E">
        <w:rPr>
          <w:b/>
          <w:color w:val="000000"/>
          <w:szCs w:val="24"/>
        </w:rPr>
        <w:t>5. Cart Sidebar</w:t>
      </w:r>
      <w:r w:rsidR="006E0A6E">
        <w:rPr>
          <w:i/>
          <w:color w:val="595959"/>
          <w:szCs w:val="24"/>
        </w:rPr>
        <w:t>:</w:t>
      </w:r>
      <w:r>
        <w:rPr>
          <w:i/>
          <w:color w:val="595959"/>
          <w:szCs w:val="24"/>
        </w:rPr>
        <w:t xml:space="preserve"> </w:t>
      </w:r>
      <w:r w:rsidR="00CC1178" w:rsidRPr="00FF6693">
        <w:rPr>
          <w:color w:val="000000"/>
          <w:sz w:val="22"/>
        </w:rPr>
        <w:t>Right-side slide-out cart drawer with line items, quantity steppers, live subtotal, and a green 'Checkout' button.</w:t>
      </w:r>
    </w:p>
    <w:p w14:paraId="6F65D911" w14:textId="30646115" w:rsidR="00CC1178" w:rsidRPr="00FF6693" w:rsidRDefault="00CC1178" w:rsidP="00CC1178">
      <w:pPr>
        <w:spacing w:before="280" w:after="40"/>
        <w:rPr>
          <w:sz w:val="22"/>
        </w:rPr>
      </w:pPr>
      <w:r w:rsidRPr="00B1689E">
        <w:rPr>
          <w:b/>
          <w:color w:val="000000"/>
          <w:szCs w:val="24"/>
        </w:rPr>
        <w:lastRenderedPageBreak/>
        <w:t>6. Wishlist Panel</w:t>
      </w:r>
      <w:r w:rsidR="00503635">
        <w:rPr>
          <w:i/>
          <w:color w:val="595959"/>
          <w:szCs w:val="24"/>
        </w:rPr>
        <w:t>:</w:t>
      </w:r>
    </w:p>
    <w:p w14:paraId="65FF96F0" w14:textId="5F417B51" w:rsidR="006E0A6E" w:rsidRPr="00D30621" w:rsidRDefault="006E0A6E" w:rsidP="00D30621">
      <w:pPr>
        <w:spacing w:after="80"/>
        <w:rPr>
          <w:sz w:val="22"/>
        </w:rPr>
      </w:pPr>
      <w:r>
        <w:rPr>
          <w:noProof/>
          <w:sz w:val="22"/>
        </w:rPr>
        <w:drawing>
          <wp:anchor distT="0" distB="0" distL="114300" distR="114300" simplePos="0" relativeHeight="251644416" behindDoc="0" locked="0" layoutInCell="1" allowOverlap="1" wp14:anchorId="656C31C5" wp14:editId="307C6C7E">
            <wp:simplePos x="0" y="0"/>
            <wp:positionH relativeFrom="column">
              <wp:posOffset>1809750</wp:posOffset>
            </wp:positionH>
            <wp:positionV relativeFrom="paragraph">
              <wp:posOffset>494030</wp:posOffset>
            </wp:positionV>
            <wp:extent cx="1876425" cy="2246630"/>
            <wp:effectExtent l="0" t="0" r="9525" b="1270"/>
            <wp:wrapTopAndBottom/>
            <wp:docPr id="2002740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40390" name="Picture 2002740390"/>
                    <pic:cNvPicPr/>
                  </pic:nvPicPr>
                  <pic:blipFill>
                    <a:blip r:embed="rId14"/>
                    <a:stretch>
                      <a:fillRect/>
                    </a:stretch>
                  </pic:blipFill>
                  <pic:spPr>
                    <a:xfrm>
                      <a:off x="0" y="0"/>
                      <a:ext cx="1876425" cy="2246630"/>
                    </a:xfrm>
                    <a:prstGeom prst="rect">
                      <a:avLst/>
                    </a:prstGeom>
                  </pic:spPr>
                </pic:pic>
              </a:graphicData>
            </a:graphic>
            <wp14:sizeRelH relativeFrom="page">
              <wp14:pctWidth>0</wp14:pctWidth>
            </wp14:sizeRelH>
            <wp14:sizeRelV relativeFrom="page">
              <wp14:pctHeight>0</wp14:pctHeight>
            </wp14:sizeRelV>
          </wp:anchor>
        </w:drawing>
      </w:r>
      <w:r w:rsidR="00CC1178" w:rsidRPr="00FF6693">
        <w:rPr>
          <w:color w:val="000000"/>
          <w:sz w:val="22"/>
        </w:rPr>
        <w:t>Right-side wishlist drawer showing saved products with a remove button and a 'synced to your account' indicator.</w:t>
      </w:r>
    </w:p>
    <w:p w14:paraId="6F15F4E3" w14:textId="376B0763" w:rsidR="00CC1178" w:rsidRPr="00FF6693" w:rsidRDefault="00CC1178" w:rsidP="00CC1178">
      <w:pPr>
        <w:spacing w:before="280" w:after="40"/>
        <w:rPr>
          <w:sz w:val="22"/>
        </w:rPr>
      </w:pPr>
      <w:r w:rsidRPr="00B1689E">
        <w:rPr>
          <w:b/>
          <w:color w:val="000000"/>
          <w:szCs w:val="24"/>
        </w:rPr>
        <w:t>7. Quick-View Modal</w:t>
      </w:r>
      <w:r w:rsidR="006E0A6E">
        <w:rPr>
          <w:i/>
          <w:color w:val="595959"/>
          <w:szCs w:val="24"/>
        </w:rPr>
        <w:t>:</w:t>
      </w:r>
    </w:p>
    <w:p w14:paraId="46EEC485" w14:textId="5F8A7F46" w:rsidR="00503635" w:rsidRPr="00D30621" w:rsidRDefault="00503635" w:rsidP="00D30621">
      <w:pPr>
        <w:spacing w:after="80"/>
        <w:rPr>
          <w:sz w:val="22"/>
        </w:rPr>
      </w:pPr>
      <w:r>
        <w:rPr>
          <w:noProof/>
          <w:sz w:val="22"/>
        </w:rPr>
        <w:drawing>
          <wp:anchor distT="0" distB="0" distL="114300" distR="114300" simplePos="0" relativeHeight="251646464" behindDoc="0" locked="0" layoutInCell="1" allowOverlap="1" wp14:anchorId="3A5D1EF4" wp14:editId="6EEE3FB5">
            <wp:simplePos x="0" y="0"/>
            <wp:positionH relativeFrom="column">
              <wp:posOffset>1381125</wp:posOffset>
            </wp:positionH>
            <wp:positionV relativeFrom="paragraph">
              <wp:posOffset>519430</wp:posOffset>
            </wp:positionV>
            <wp:extent cx="3114675" cy="2031365"/>
            <wp:effectExtent l="0" t="0" r="9525" b="6985"/>
            <wp:wrapTopAndBottom/>
            <wp:docPr id="1321935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35638" name="Picture 1321935638"/>
                    <pic:cNvPicPr/>
                  </pic:nvPicPr>
                  <pic:blipFill>
                    <a:blip r:embed="rId15"/>
                    <a:stretch>
                      <a:fillRect/>
                    </a:stretch>
                  </pic:blipFill>
                  <pic:spPr>
                    <a:xfrm>
                      <a:off x="0" y="0"/>
                      <a:ext cx="3114675" cy="2031365"/>
                    </a:xfrm>
                    <a:prstGeom prst="rect">
                      <a:avLst/>
                    </a:prstGeom>
                  </pic:spPr>
                </pic:pic>
              </a:graphicData>
            </a:graphic>
            <wp14:sizeRelH relativeFrom="page">
              <wp14:pctWidth>0</wp14:pctWidth>
            </wp14:sizeRelH>
            <wp14:sizeRelV relativeFrom="page">
              <wp14:pctHeight>0</wp14:pctHeight>
            </wp14:sizeRelV>
          </wp:anchor>
        </w:drawing>
      </w:r>
      <w:r w:rsidR="00CC1178" w:rsidRPr="00FF6693">
        <w:rPr>
          <w:color w:val="000000"/>
          <w:sz w:val="22"/>
        </w:rPr>
        <w:t>Modal popup that opens from any 'Quick View' trigger on a product card - image, title, price, and Add to Cart without leaving the current page.</w:t>
      </w:r>
    </w:p>
    <w:p w14:paraId="121A672D" w14:textId="1301CBA9" w:rsidR="00CC1178" w:rsidRPr="00FF6693" w:rsidRDefault="00CC1178" w:rsidP="00CC1178">
      <w:pPr>
        <w:spacing w:before="280" w:after="40"/>
        <w:rPr>
          <w:sz w:val="22"/>
        </w:rPr>
      </w:pPr>
      <w:r w:rsidRPr="00B1689E">
        <w:rPr>
          <w:b/>
          <w:color w:val="000000"/>
          <w:szCs w:val="24"/>
        </w:rPr>
        <w:t>8. Checkout</w:t>
      </w:r>
      <w:r w:rsidR="00503635">
        <w:rPr>
          <w:i/>
          <w:color w:val="595959"/>
          <w:szCs w:val="24"/>
        </w:rPr>
        <w:t>:</w:t>
      </w:r>
    </w:p>
    <w:p w14:paraId="099E927A" w14:textId="450EFD43" w:rsidR="00CC1178" w:rsidRPr="00FF6693" w:rsidRDefault="00503635" w:rsidP="00D30621">
      <w:pPr>
        <w:spacing w:after="80"/>
        <w:rPr>
          <w:sz w:val="22"/>
        </w:rPr>
      </w:pPr>
      <w:r>
        <w:rPr>
          <w:noProof/>
          <w:sz w:val="22"/>
        </w:rPr>
        <w:drawing>
          <wp:anchor distT="0" distB="0" distL="114300" distR="114300" simplePos="0" relativeHeight="251655680" behindDoc="0" locked="0" layoutInCell="1" allowOverlap="1" wp14:anchorId="1E6B5199" wp14:editId="30474047">
            <wp:simplePos x="0" y="0"/>
            <wp:positionH relativeFrom="column">
              <wp:posOffset>1152525</wp:posOffset>
            </wp:positionH>
            <wp:positionV relativeFrom="paragraph">
              <wp:posOffset>598805</wp:posOffset>
            </wp:positionV>
            <wp:extent cx="3514725" cy="2008505"/>
            <wp:effectExtent l="0" t="0" r="9525" b="0"/>
            <wp:wrapTopAndBottom/>
            <wp:docPr id="896377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77428" name="Picture 896377428"/>
                    <pic:cNvPicPr/>
                  </pic:nvPicPr>
                  <pic:blipFill>
                    <a:blip r:embed="rId16"/>
                    <a:stretch>
                      <a:fillRect/>
                    </a:stretch>
                  </pic:blipFill>
                  <pic:spPr>
                    <a:xfrm>
                      <a:off x="0" y="0"/>
                      <a:ext cx="3514725" cy="2008505"/>
                    </a:xfrm>
                    <a:prstGeom prst="rect">
                      <a:avLst/>
                    </a:prstGeom>
                  </pic:spPr>
                </pic:pic>
              </a:graphicData>
            </a:graphic>
            <wp14:sizeRelH relativeFrom="page">
              <wp14:pctWidth>0</wp14:pctWidth>
            </wp14:sizeRelH>
            <wp14:sizeRelV relativeFrom="page">
              <wp14:pctHeight>0</wp14:pctHeight>
            </wp14:sizeRelV>
          </wp:anchor>
        </w:drawing>
      </w:r>
      <w:r w:rsidR="00CC1178" w:rsidRPr="00FF6693">
        <w:rPr>
          <w:color w:val="000000"/>
          <w:sz w:val="22"/>
        </w:rPr>
        <w:t>Multi-step checkout with delivery form (name, phone, address, city), payment method radio buttons (Cash on Delivery / JazzCash / EasyPaisa), and an order summary on the right.</w:t>
      </w:r>
    </w:p>
    <w:p w14:paraId="23660BF1" w14:textId="74062BE8" w:rsidR="00CC1178" w:rsidRPr="00FF6693" w:rsidRDefault="00CC1178" w:rsidP="00503635">
      <w:pPr>
        <w:spacing w:before="280" w:after="40"/>
        <w:rPr>
          <w:sz w:val="22"/>
        </w:rPr>
      </w:pPr>
      <w:r w:rsidRPr="00B1689E">
        <w:rPr>
          <w:b/>
          <w:color w:val="000000"/>
          <w:szCs w:val="24"/>
        </w:rPr>
        <w:lastRenderedPageBreak/>
        <w:t>9. Order Success</w:t>
      </w:r>
      <w:r w:rsidR="00503635">
        <w:rPr>
          <w:i/>
          <w:color w:val="595959"/>
          <w:szCs w:val="24"/>
        </w:rPr>
        <w:t>:</w:t>
      </w:r>
    </w:p>
    <w:p w14:paraId="3031E98E" w14:textId="7C09A67C" w:rsidR="00503635" w:rsidRPr="00D30621" w:rsidRDefault="00503635" w:rsidP="00D30621">
      <w:pPr>
        <w:spacing w:after="80"/>
        <w:rPr>
          <w:sz w:val="22"/>
        </w:rPr>
      </w:pPr>
      <w:r>
        <w:rPr>
          <w:noProof/>
          <w:sz w:val="22"/>
        </w:rPr>
        <w:drawing>
          <wp:anchor distT="0" distB="0" distL="114300" distR="114300" simplePos="0" relativeHeight="251657728" behindDoc="0" locked="0" layoutInCell="1" allowOverlap="1" wp14:anchorId="34979E64" wp14:editId="49E5480B">
            <wp:simplePos x="0" y="0"/>
            <wp:positionH relativeFrom="column">
              <wp:posOffset>895350</wp:posOffset>
            </wp:positionH>
            <wp:positionV relativeFrom="paragraph">
              <wp:posOffset>511810</wp:posOffset>
            </wp:positionV>
            <wp:extent cx="3819525" cy="1838325"/>
            <wp:effectExtent l="0" t="0" r="9525" b="9525"/>
            <wp:wrapTopAndBottom/>
            <wp:docPr id="289483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83932" name="Picture 289483932"/>
                    <pic:cNvPicPr/>
                  </pic:nvPicPr>
                  <pic:blipFill>
                    <a:blip r:embed="rId17"/>
                    <a:stretch>
                      <a:fillRect/>
                    </a:stretch>
                  </pic:blipFill>
                  <pic:spPr>
                    <a:xfrm>
                      <a:off x="0" y="0"/>
                      <a:ext cx="3819525" cy="1838325"/>
                    </a:xfrm>
                    <a:prstGeom prst="rect">
                      <a:avLst/>
                    </a:prstGeom>
                  </pic:spPr>
                </pic:pic>
              </a:graphicData>
            </a:graphic>
            <wp14:sizeRelH relativeFrom="page">
              <wp14:pctWidth>0</wp14:pctWidth>
            </wp14:sizeRelH>
            <wp14:sizeRelV relativeFrom="page">
              <wp14:pctHeight>0</wp14:pctHeight>
            </wp14:sizeRelV>
          </wp:anchor>
        </w:drawing>
      </w:r>
      <w:r w:rsidR="00CC1178" w:rsidRPr="00FF6693">
        <w:rPr>
          <w:color w:val="000000"/>
          <w:sz w:val="22"/>
        </w:rPr>
        <w:t>Confirmation page after placing an order - order ID, status badge, item list, total amount, and a 'Continue Shopping' button.</w:t>
      </w:r>
    </w:p>
    <w:p w14:paraId="5A1DFEE9" w14:textId="0B7204E1" w:rsidR="00CC1178" w:rsidRPr="00FF6693" w:rsidRDefault="00CC1178" w:rsidP="00CC1178">
      <w:pPr>
        <w:spacing w:before="280" w:after="40"/>
        <w:rPr>
          <w:sz w:val="22"/>
        </w:rPr>
      </w:pPr>
      <w:r w:rsidRPr="00B1689E">
        <w:rPr>
          <w:b/>
          <w:color w:val="000000"/>
          <w:szCs w:val="24"/>
        </w:rPr>
        <w:t>10. Login / Register</w:t>
      </w:r>
      <w:r w:rsidR="00503635">
        <w:rPr>
          <w:i/>
          <w:color w:val="595959"/>
          <w:szCs w:val="24"/>
        </w:rPr>
        <w:t>:</w:t>
      </w:r>
    </w:p>
    <w:p w14:paraId="4BC90503" w14:textId="7D550031" w:rsidR="00CC1178" w:rsidRPr="00FF6693" w:rsidRDefault="00D30621" w:rsidP="00CC1178">
      <w:pPr>
        <w:spacing w:after="80"/>
        <w:rPr>
          <w:sz w:val="22"/>
        </w:rPr>
      </w:pPr>
      <w:r>
        <w:rPr>
          <w:noProof/>
          <w:sz w:val="22"/>
        </w:rPr>
        <w:drawing>
          <wp:anchor distT="0" distB="0" distL="114300" distR="114300" simplePos="0" relativeHeight="251666944" behindDoc="0" locked="0" layoutInCell="1" allowOverlap="1" wp14:anchorId="7F0B2B34" wp14:editId="45ACE392">
            <wp:simplePos x="0" y="0"/>
            <wp:positionH relativeFrom="column">
              <wp:posOffset>3221355</wp:posOffset>
            </wp:positionH>
            <wp:positionV relativeFrom="paragraph">
              <wp:posOffset>589280</wp:posOffset>
            </wp:positionV>
            <wp:extent cx="2359660" cy="2379980"/>
            <wp:effectExtent l="0" t="0" r="2540" b="1270"/>
            <wp:wrapTopAndBottom/>
            <wp:docPr id="8509379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37945" name="Picture 850937945"/>
                    <pic:cNvPicPr/>
                  </pic:nvPicPr>
                  <pic:blipFill>
                    <a:blip r:embed="rId18"/>
                    <a:stretch>
                      <a:fillRect/>
                    </a:stretch>
                  </pic:blipFill>
                  <pic:spPr>
                    <a:xfrm>
                      <a:off x="0" y="0"/>
                      <a:ext cx="2359660" cy="2379980"/>
                    </a:xfrm>
                    <a:prstGeom prst="rect">
                      <a:avLst/>
                    </a:prstGeom>
                  </pic:spPr>
                </pic:pic>
              </a:graphicData>
            </a:graphic>
            <wp14:sizeRelH relativeFrom="page">
              <wp14:pctWidth>0</wp14:pctWidth>
            </wp14:sizeRelH>
            <wp14:sizeRelV relativeFrom="page">
              <wp14:pctHeight>0</wp14:pctHeight>
            </wp14:sizeRelV>
          </wp:anchor>
        </w:drawing>
      </w:r>
      <w:r w:rsidR="00503635">
        <w:rPr>
          <w:noProof/>
          <w:sz w:val="22"/>
        </w:rPr>
        <w:drawing>
          <wp:anchor distT="0" distB="0" distL="114300" distR="114300" simplePos="0" relativeHeight="251664896" behindDoc="0" locked="0" layoutInCell="1" allowOverlap="1" wp14:anchorId="31E4C224" wp14:editId="543A7154">
            <wp:simplePos x="0" y="0"/>
            <wp:positionH relativeFrom="column">
              <wp:posOffset>533400</wp:posOffset>
            </wp:positionH>
            <wp:positionV relativeFrom="paragraph">
              <wp:posOffset>541655</wp:posOffset>
            </wp:positionV>
            <wp:extent cx="1990725" cy="2514600"/>
            <wp:effectExtent l="0" t="0" r="9525" b="0"/>
            <wp:wrapTopAndBottom/>
            <wp:docPr id="1295831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3197" name="Picture 129583197"/>
                    <pic:cNvPicPr/>
                  </pic:nvPicPr>
                  <pic:blipFill>
                    <a:blip r:embed="rId19"/>
                    <a:stretch>
                      <a:fillRect/>
                    </a:stretch>
                  </pic:blipFill>
                  <pic:spPr>
                    <a:xfrm>
                      <a:off x="0" y="0"/>
                      <a:ext cx="1990725" cy="2514600"/>
                    </a:xfrm>
                    <a:prstGeom prst="rect">
                      <a:avLst/>
                    </a:prstGeom>
                  </pic:spPr>
                </pic:pic>
              </a:graphicData>
            </a:graphic>
            <wp14:sizeRelH relativeFrom="page">
              <wp14:pctWidth>0</wp14:pctWidth>
            </wp14:sizeRelH>
            <wp14:sizeRelV relativeFrom="page">
              <wp14:pctHeight>0</wp14:pctHeight>
            </wp14:sizeRelV>
          </wp:anchor>
        </w:drawing>
      </w:r>
      <w:r w:rsidR="00CC1178" w:rsidRPr="00FF6693">
        <w:rPr>
          <w:color w:val="000000"/>
          <w:sz w:val="22"/>
        </w:rPr>
        <w:t>Auth pages with the same dark StackKart theme - clean centered card with email, password fields, and a primary green submit button.</w:t>
      </w:r>
    </w:p>
    <w:p w14:paraId="214CA5A2" w14:textId="3C44C997" w:rsidR="00CC1178" w:rsidRPr="00FF6693" w:rsidRDefault="00CC1178" w:rsidP="00CC1178">
      <w:pPr>
        <w:rPr>
          <w:sz w:val="22"/>
        </w:rPr>
      </w:pPr>
    </w:p>
    <w:p w14:paraId="147B0315" w14:textId="6A4A937E" w:rsidR="00CC1178" w:rsidRPr="00FF6693" w:rsidRDefault="00CC1178" w:rsidP="00CC1178">
      <w:pPr>
        <w:spacing w:before="280" w:after="40"/>
        <w:rPr>
          <w:sz w:val="22"/>
        </w:rPr>
      </w:pPr>
      <w:r w:rsidRPr="00B1689E">
        <w:rPr>
          <w:b/>
          <w:color w:val="000000"/>
          <w:szCs w:val="24"/>
        </w:rPr>
        <w:t>11. Admin Dashboard</w:t>
      </w:r>
      <w:r w:rsidR="00D30621">
        <w:rPr>
          <w:i/>
          <w:color w:val="595959"/>
          <w:szCs w:val="24"/>
        </w:rPr>
        <w:t>:</w:t>
      </w:r>
    </w:p>
    <w:p w14:paraId="214FC9C5" w14:textId="4DEF3377" w:rsidR="00D30621" w:rsidRPr="00D30621" w:rsidRDefault="00D30621" w:rsidP="00D30621">
      <w:pPr>
        <w:spacing w:after="80"/>
        <w:rPr>
          <w:sz w:val="22"/>
        </w:rPr>
      </w:pPr>
      <w:r>
        <w:rPr>
          <w:noProof/>
          <w:sz w:val="22"/>
        </w:rPr>
        <w:drawing>
          <wp:anchor distT="0" distB="0" distL="114300" distR="114300" simplePos="0" relativeHeight="251668992" behindDoc="0" locked="0" layoutInCell="1" allowOverlap="1" wp14:anchorId="14CBD50E" wp14:editId="5105AD44">
            <wp:simplePos x="0" y="0"/>
            <wp:positionH relativeFrom="column">
              <wp:posOffset>600075</wp:posOffset>
            </wp:positionH>
            <wp:positionV relativeFrom="paragraph">
              <wp:posOffset>539115</wp:posOffset>
            </wp:positionV>
            <wp:extent cx="4991100" cy="1768343"/>
            <wp:effectExtent l="0" t="0" r="0" b="3810"/>
            <wp:wrapTopAndBottom/>
            <wp:docPr id="2246220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22083" name="Picture 224622083"/>
                    <pic:cNvPicPr/>
                  </pic:nvPicPr>
                  <pic:blipFill>
                    <a:blip r:embed="rId20"/>
                    <a:stretch>
                      <a:fillRect/>
                    </a:stretch>
                  </pic:blipFill>
                  <pic:spPr>
                    <a:xfrm>
                      <a:off x="0" y="0"/>
                      <a:ext cx="4991100" cy="1768343"/>
                    </a:xfrm>
                    <a:prstGeom prst="rect">
                      <a:avLst/>
                    </a:prstGeom>
                  </pic:spPr>
                </pic:pic>
              </a:graphicData>
            </a:graphic>
            <wp14:sizeRelH relativeFrom="page">
              <wp14:pctWidth>0</wp14:pctWidth>
            </wp14:sizeRelH>
            <wp14:sizeRelV relativeFrom="page">
              <wp14:pctHeight>0</wp14:pctHeight>
            </wp14:sizeRelV>
          </wp:anchor>
        </w:drawing>
      </w:r>
      <w:r w:rsidR="00CC1178" w:rsidRPr="00FF6693">
        <w:rPr>
          <w:color w:val="000000"/>
          <w:sz w:val="22"/>
        </w:rPr>
        <w:t>Custom Django admin home - StackKart branding in the header (no 'Django administration' title), dark background, card-style app modules, recent actions sidebar, and green accent colors throughout.</w:t>
      </w:r>
    </w:p>
    <w:p w14:paraId="541C99CB" w14:textId="77777777" w:rsidR="00166A54" w:rsidRDefault="00000000">
      <w:pPr>
        <w:pBdr>
          <w:bottom w:val="single" w:sz="8" w:space="4" w:color="1F4E79"/>
        </w:pBdr>
        <w:spacing w:after="160"/>
      </w:pPr>
      <w:r>
        <w:rPr>
          <w:rFonts w:ascii="Times New Roman" w:hAnsi="Times New Roman"/>
          <w:color w:val="000000"/>
          <w:sz w:val="52"/>
        </w:rPr>
        <w:lastRenderedPageBreak/>
        <w:t>DJANGO BACKEND IMPLEMENTATION</w:t>
      </w:r>
    </w:p>
    <w:p w14:paraId="6844F675" w14:textId="77777777" w:rsidR="00166A54" w:rsidRPr="00D30621" w:rsidRDefault="00000000">
      <w:pPr>
        <w:spacing w:before="160" w:after="40"/>
        <w:rPr>
          <w:szCs w:val="24"/>
        </w:rPr>
      </w:pPr>
      <w:r w:rsidRPr="00D30621">
        <w:rPr>
          <w:b/>
          <w:color w:val="000000"/>
          <w:szCs w:val="24"/>
        </w:rPr>
        <w:t>I. Settings Configuration (config/settings.py)</w:t>
      </w:r>
    </w:p>
    <w:p w14:paraId="38AFCE0E" w14:textId="77777777" w:rsidR="00166A54" w:rsidRPr="00D30621" w:rsidRDefault="00000000">
      <w:pPr>
        <w:spacing w:after="120"/>
        <w:rPr>
          <w:sz w:val="22"/>
        </w:rPr>
      </w:pPr>
      <w:r w:rsidRPr="00D30621">
        <w:rPr>
          <w:color w:val="000000"/>
          <w:sz w:val="22"/>
        </w:rPr>
        <w:t>The settings module uses django-environ for environment variable management. Key settings include SECRET_KEY, DEBUG, ALLOWED_HOSTS, and DATABASE_URL. The project is configured with Argon2 password hashing, DRF with throttling (20/min anonymous, 100/min authenticated), drf-spectacular for API documentation, CORS headers, and HTTP-only session cookies.</w:t>
      </w:r>
    </w:p>
    <w:p w14:paraId="4B80C9F9" w14:textId="77777777" w:rsidR="00166A54" w:rsidRPr="00D30621" w:rsidRDefault="00000000">
      <w:pPr>
        <w:spacing w:before="160" w:after="40"/>
        <w:rPr>
          <w:szCs w:val="24"/>
        </w:rPr>
      </w:pPr>
      <w:r w:rsidRPr="00D30621">
        <w:rPr>
          <w:b/>
          <w:color w:val="000000"/>
          <w:szCs w:val="24"/>
        </w:rPr>
        <w:t>II. URL Configuration (config/urls.py)</w:t>
      </w:r>
    </w:p>
    <w:p w14:paraId="26D13BF6" w14:textId="77777777" w:rsidR="00166A54" w:rsidRPr="00D30621" w:rsidRDefault="00000000">
      <w:pPr>
        <w:spacing w:after="120"/>
        <w:rPr>
          <w:sz w:val="22"/>
        </w:rPr>
      </w:pPr>
      <w:r w:rsidRPr="00D30621">
        <w:rPr>
          <w:color w:val="000000"/>
          <w:sz w:val="22"/>
        </w:rPr>
        <w:t>The root URL configuration includes Django admin, accounts (auth), cart (checkout pages), catalog (product pages), REST API endpoints, and Swagger API documentation.</w:t>
      </w:r>
    </w:p>
    <w:p w14:paraId="43F6126D" w14:textId="77777777" w:rsidR="00166A54" w:rsidRPr="00D30621" w:rsidRDefault="00000000">
      <w:pPr>
        <w:spacing w:before="160" w:after="40"/>
        <w:rPr>
          <w:szCs w:val="24"/>
        </w:rPr>
      </w:pPr>
      <w:r w:rsidRPr="00D30621">
        <w:rPr>
          <w:b/>
          <w:color w:val="000000"/>
          <w:szCs w:val="24"/>
        </w:rPr>
        <w:t>III. Cart API Endpoints (cart/api_urls.py &amp; cart/views.py)</w:t>
      </w:r>
    </w:p>
    <w:tbl>
      <w:tblPr>
        <w:tblW w:w="0" w:type="auto"/>
        <w:tblLook w:val="04A0" w:firstRow="1" w:lastRow="0" w:firstColumn="1" w:lastColumn="0" w:noHBand="0" w:noVBand="1"/>
      </w:tblPr>
      <w:tblGrid>
        <w:gridCol w:w="9360"/>
      </w:tblGrid>
      <w:tr w:rsidR="00166A54" w:rsidRPr="00D30621" w14:paraId="3E3B7A5A"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Pr>
          <w:p w14:paraId="522DB311" w14:textId="77777777" w:rsidR="00166A54" w:rsidRPr="00D30621" w:rsidRDefault="00000000">
            <w:pPr>
              <w:spacing w:before="40" w:after="40"/>
              <w:rPr>
                <w:sz w:val="22"/>
              </w:rPr>
            </w:pPr>
            <w:r w:rsidRPr="00D30621">
              <w:rPr>
                <w:rFonts w:ascii="Consolas" w:hAnsi="Consolas"/>
                <w:color w:val="000000"/>
                <w:sz w:val="22"/>
              </w:rPr>
              <w:t>from django.urls import path</w:t>
            </w:r>
            <w:r w:rsidRPr="00D30621">
              <w:rPr>
                <w:rFonts w:ascii="Consolas" w:hAnsi="Consolas"/>
                <w:color w:val="000000"/>
                <w:sz w:val="22"/>
              </w:rPr>
              <w:br/>
              <w:t>from . import views</w:t>
            </w:r>
            <w:r w:rsidRPr="00D30621">
              <w:rPr>
                <w:rFonts w:ascii="Consolas" w:hAnsi="Consolas"/>
                <w:color w:val="000000"/>
                <w:sz w:val="22"/>
              </w:rPr>
              <w:br/>
            </w:r>
            <w:r w:rsidRPr="00D30621">
              <w:rPr>
                <w:rFonts w:ascii="Consolas" w:hAnsi="Consolas"/>
                <w:color w:val="000000"/>
                <w:sz w:val="22"/>
              </w:rPr>
              <w:br/>
              <w:t>urlpatterns = [</w:t>
            </w:r>
            <w:r w:rsidRPr="00D30621">
              <w:rPr>
                <w:rFonts w:ascii="Consolas" w:hAnsi="Consolas"/>
                <w:color w:val="000000"/>
                <w:sz w:val="22"/>
              </w:rPr>
              <w:br/>
              <w:t xml:space="preserve">    path('cart/', views.cart_detail, name='cart-detail'),</w:t>
            </w:r>
            <w:r w:rsidRPr="00D30621">
              <w:rPr>
                <w:rFonts w:ascii="Consolas" w:hAnsi="Consolas"/>
                <w:color w:val="000000"/>
                <w:sz w:val="22"/>
              </w:rPr>
              <w:br/>
              <w:t xml:space="preserve">    path('cart/add/', views.add_to_cart, name='cart-add'),</w:t>
            </w:r>
            <w:r w:rsidRPr="00D30621">
              <w:rPr>
                <w:rFonts w:ascii="Consolas" w:hAnsi="Consolas"/>
                <w:color w:val="000000"/>
                <w:sz w:val="22"/>
              </w:rPr>
              <w:br/>
              <w:t xml:space="preserve">    path('cart/item/&lt;int:item_id&gt;/', views.cart_item_detail, name='cart-item-detail'),</w:t>
            </w:r>
            <w:r w:rsidRPr="00D30621">
              <w:rPr>
                <w:rFonts w:ascii="Consolas" w:hAnsi="Consolas"/>
                <w:color w:val="000000"/>
                <w:sz w:val="22"/>
              </w:rPr>
              <w:br/>
              <w:t>]</w:t>
            </w:r>
          </w:p>
        </w:tc>
      </w:tr>
    </w:tbl>
    <w:p w14:paraId="0AD1AD1C" w14:textId="77777777" w:rsidR="00166A54" w:rsidRPr="00D30621" w:rsidRDefault="00166A54">
      <w:pPr>
        <w:rPr>
          <w:sz w:val="22"/>
        </w:rPr>
      </w:pPr>
    </w:p>
    <w:p w14:paraId="28EAB98E" w14:textId="77777777" w:rsidR="00166A54" w:rsidRPr="00D30621" w:rsidRDefault="00000000" w:rsidP="00D30621">
      <w:pPr>
        <w:spacing w:after="40"/>
        <w:rPr>
          <w:sz w:val="22"/>
        </w:rPr>
      </w:pPr>
      <w:r w:rsidRPr="00D30621">
        <w:rPr>
          <w:b/>
          <w:color w:val="000000"/>
          <w:szCs w:val="24"/>
        </w:rPr>
        <w:t>IV. Order Creation Service (orders/services.py)</w:t>
      </w:r>
    </w:p>
    <w:p w14:paraId="4FDD40C5" w14:textId="77777777" w:rsidR="00166A54" w:rsidRPr="00D30621" w:rsidRDefault="00000000">
      <w:pPr>
        <w:spacing w:after="120"/>
        <w:rPr>
          <w:sz w:val="22"/>
        </w:rPr>
      </w:pPr>
      <w:r w:rsidRPr="00D30621">
        <w:rPr>
          <w:color w:val="000000"/>
          <w:sz w:val="22"/>
        </w:rPr>
        <w:t>The create_order_from_cart function uses @transaction.atomic to ensure all database operations succeed or fail together. It creates an Order record, deducts product stock, creates OrderItem records, and clears the cart - all within a single database transaction.</w:t>
      </w:r>
    </w:p>
    <w:p w14:paraId="760AAAA4" w14:textId="77777777" w:rsidR="00166A54" w:rsidRPr="00D30621" w:rsidRDefault="00000000">
      <w:pPr>
        <w:spacing w:before="160" w:after="40"/>
        <w:rPr>
          <w:szCs w:val="24"/>
        </w:rPr>
      </w:pPr>
      <w:r w:rsidRPr="00D30621">
        <w:rPr>
          <w:b/>
          <w:color w:val="000000"/>
          <w:szCs w:val="24"/>
        </w:rPr>
        <w:t>V. Payment Gateways (payments/gateways.py)</w:t>
      </w:r>
    </w:p>
    <w:tbl>
      <w:tblPr>
        <w:tblW w:w="0" w:type="auto"/>
        <w:tblLook w:val="04A0" w:firstRow="1" w:lastRow="0" w:firstColumn="1" w:lastColumn="0" w:noHBand="0" w:noVBand="1"/>
      </w:tblPr>
      <w:tblGrid>
        <w:gridCol w:w="9360"/>
      </w:tblGrid>
      <w:tr w:rsidR="00166A54" w:rsidRPr="00D30621" w14:paraId="6FB58921"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Pr>
          <w:p w14:paraId="1241570F" w14:textId="77777777" w:rsidR="00166A54" w:rsidRPr="00D30621" w:rsidRDefault="00000000">
            <w:pPr>
              <w:spacing w:before="40" w:after="40"/>
              <w:rPr>
                <w:sz w:val="22"/>
              </w:rPr>
            </w:pPr>
            <w:r w:rsidRPr="00D30621">
              <w:rPr>
                <w:rFonts w:ascii="Consolas" w:hAnsi="Consolas"/>
                <w:color w:val="000000"/>
                <w:sz w:val="22"/>
              </w:rPr>
              <w:t>class JazzCashGateway:</w:t>
            </w:r>
            <w:r w:rsidRPr="00D30621">
              <w:rPr>
                <w:rFonts w:ascii="Consolas" w:hAnsi="Consolas"/>
                <w:color w:val="000000"/>
                <w:sz w:val="22"/>
              </w:rPr>
              <w:br/>
              <w:t xml:space="preserve">    def initiate_payment(self, order):</w:t>
            </w:r>
            <w:r w:rsidRPr="00D30621">
              <w:rPr>
                <w:rFonts w:ascii="Consolas" w:hAnsi="Consolas"/>
                <w:color w:val="000000"/>
                <w:sz w:val="22"/>
              </w:rPr>
              <w:br/>
              <w:t xml:space="preserve">        return {'status': 'initiated', 'reference': f'JC-{order.id}'}</w:t>
            </w:r>
            <w:r w:rsidRPr="00D30621">
              <w:rPr>
                <w:rFonts w:ascii="Consolas" w:hAnsi="Consolas"/>
                <w:color w:val="000000"/>
                <w:sz w:val="22"/>
              </w:rPr>
              <w:br/>
            </w:r>
            <w:r w:rsidRPr="00D30621">
              <w:rPr>
                <w:rFonts w:ascii="Consolas" w:hAnsi="Consolas"/>
                <w:color w:val="000000"/>
                <w:sz w:val="22"/>
              </w:rPr>
              <w:br/>
              <w:t>class EasyPaisaGateway:</w:t>
            </w:r>
            <w:r w:rsidRPr="00D30621">
              <w:rPr>
                <w:rFonts w:ascii="Consolas" w:hAnsi="Consolas"/>
                <w:color w:val="000000"/>
                <w:sz w:val="22"/>
              </w:rPr>
              <w:br/>
              <w:t xml:space="preserve">    def initiate_payment(self, order):</w:t>
            </w:r>
            <w:r w:rsidRPr="00D30621">
              <w:rPr>
                <w:rFonts w:ascii="Consolas" w:hAnsi="Consolas"/>
                <w:color w:val="000000"/>
                <w:sz w:val="22"/>
              </w:rPr>
              <w:br/>
              <w:t xml:space="preserve">        return {'status': 'initiated', 'reference': f'EP-{order.id}'}</w:t>
            </w:r>
          </w:p>
        </w:tc>
      </w:tr>
    </w:tbl>
    <w:p w14:paraId="225A970C" w14:textId="77777777" w:rsidR="00166A54" w:rsidRPr="00D30621" w:rsidRDefault="00166A54">
      <w:pPr>
        <w:rPr>
          <w:sz w:val="22"/>
        </w:rPr>
      </w:pPr>
    </w:p>
    <w:p w14:paraId="08617C1B" w14:textId="77777777" w:rsidR="00166A54" w:rsidRPr="00D30621" w:rsidRDefault="00000000">
      <w:pPr>
        <w:spacing w:before="160" w:after="40"/>
        <w:rPr>
          <w:szCs w:val="24"/>
        </w:rPr>
      </w:pPr>
      <w:r w:rsidRPr="00D30621">
        <w:rPr>
          <w:b/>
          <w:color w:val="000000"/>
          <w:szCs w:val="24"/>
        </w:rPr>
        <w:t>VI. Product &amp; Category API (catalog/api_urls.py &amp; catalog/views.py)</w:t>
      </w:r>
    </w:p>
    <w:p w14:paraId="1EE2DBFF" w14:textId="77777777" w:rsidR="00166A54" w:rsidRPr="00D30621" w:rsidRDefault="00000000">
      <w:pPr>
        <w:spacing w:after="120"/>
        <w:rPr>
          <w:sz w:val="22"/>
        </w:rPr>
      </w:pPr>
      <w:r w:rsidRPr="00D30621">
        <w:rPr>
          <w:color w:val="000000"/>
          <w:sz w:val="22"/>
        </w:rPr>
        <w:t>Django REST Framework ViewSets provide read-only access to categories and full CRUD for products. Search and ordering filters are configured for name, description, category, price, and creation date.</w:t>
      </w:r>
    </w:p>
    <w:p w14:paraId="001E845B" w14:textId="77777777" w:rsidR="00166A54" w:rsidRDefault="00000000">
      <w:r>
        <w:br w:type="page"/>
      </w:r>
    </w:p>
    <w:p w14:paraId="2DC84BCF" w14:textId="77777777" w:rsidR="00166A54" w:rsidRDefault="00000000">
      <w:pPr>
        <w:pBdr>
          <w:bottom w:val="single" w:sz="8" w:space="4" w:color="1F4E79"/>
        </w:pBdr>
        <w:spacing w:after="160"/>
      </w:pPr>
      <w:r>
        <w:rPr>
          <w:rFonts w:ascii="Times New Roman" w:hAnsi="Times New Roman"/>
          <w:color w:val="000000"/>
          <w:sz w:val="52"/>
        </w:rPr>
        <w:lastRenderedPageBreak/>
        <w:t>TESTING &amp; VALIDATION</w:t>
      </w:r>
    </w:p>
    <w:p w14:paraId="7811193E" w14:textId="77777777" w:rsidR="00166A54" w:rsidRPr="00D30621" w:rsidRDefault="00000000">
      <w:pPr>
        <w:spacing w:after="120"/>
        <w:rPr>
          <w:sz w:val="22"/>
          <w:szCs w:val="20"/>
        </w:rPr>
      </w:pPr>
      <w:r w:rsidRPr="00D30621">
        <w:rPr>
          <w:color w:val="000000"/>
          <w:sz w:val="22"/>
          <w:szCs w:val="20"/>
        </w:rPr>
        <w:t>Testing and validation were conducted to ensure the website meets the defined objectives and performs reliably across all features.</w:t>
      </w:r>
    </w:p>
    <w:p w14:paraId="43024DF8" w14:textId="77777777" w:rsidR="00166A54" w:rsidRPr="00D30621" w:rsidRDefault="00000000">
      <w:pPr>
        <w:spacing w:before="160" w:after="40"/>
      </w:pPr>
      <w:r w:rsidRPr="00D30621">
        <w:rPr>
          <w:b/>
          <w:color w:val="000000"/>
        </w:rPr>
        <w:t>I. Functional Testing</w:t>
      </w:r>
    </w:p>
    <w:p w14:paraId="4A75F30B" w14:textId="77777777" w:rsidR="00166A54" w:rsidRPr="00D30621" w:rsidRDefault="00000000">
      <w:pPr>
        <w:spacing w:before="200" w:after="80"/>
        <w:rPr>
          <w:sz w:val="22"/>
          <w:szCs w:val="20"/>
        </w:rPr>
      </w:pPr>
      <w:r w:rsidRPr="00D30621">
        <w:rPr>
          <w:b/>
          <w:color w:val="000000"/>
          <w:sz w:val="22"/>
          <w:szCs w:val="20"/>
          <w:u w:val="single"/>
        </w:rPr>
        <w:t>Cart API Test (Add to Cart):</w:t>
      </w:r>
    </w:p>
    <w:p w14:paraId="29F9BF92" w14:textId="77777777" w:rsidR="00166A54" w:rsidRPr="00D30621" w:rsidRDefault="00000000">
      <w:pPr>
        <w:spacing w:after="120"/>
        <w:rPr>
          <w:sz w:val="22"/>
          <w:szCs w:val="20"/>
        </w:rPr>
      </w:pPr>
      <w:r w:rsidRPr="00D30621">
        <w:rPr>
          <w:color w:val="000000"/>
          <w:sz w:val="22"/>
          <w:szCs w:val="20"/>
        </w:rPr>
        <w:t>A POST request to /api/v1/cart/add/ with a valid product_id and quantity was tested. Result: The item was added to the cart, the response returned the updated cart with correct item count and total. Stock validation also correctly rejected requests exceeding available stock.</w:t>
      </w:r>
    </w:p>
    <w:p w14:paraId="6D36FDF5" w14:textId="77777777" w:rsidR="00166A54" w:rsidRPr="00D30621" w:rsidRDefault="00000000">
      <w:pPr>
        <w:spacing w:before="200" w:after="80"/>
        <w:rPr>
          <w:sz w:val="22"/>
          <w:szCs w:val="20"/>
        </w:rPr>
      </w:pPr>
      <w:r w:rsidRPr="00D30621">
        <w:rPr>
          <w:b/>
          <w:color w:val="000000"/>
          <w:sz w:val="22"/>
          <w:szCs w:val="20"/>
          <w:u w:val="single"/>
        </w:rPr>
        <w:t>Cart Update &amp; Delete Test:</w:t>
      </w:r>
    </w:p>
    <w:p w14:paraId="71B98980" w14:textId="77777777" w:rsidR="00166A54" w:rsidRPr="00D30621" w:rsidRDefault="00000000">
      <w:pPr>
        <w:spacing w:after="120"/>
        <w:rPr>
          <w:sz w:val="22"/>
          <w:szCs w:val="20"/>
        </w:rPr>
      </w:pPr>
      <w:r w:rsidRPr="00D30621">
        <w:rPr>
          <w:color w:val="000000"/>
          <w:sz w:val="22"/>
          <w:szCs w:val="20"/>
        </w:rPr>
        <w:t>PATCH requests to /api/v1/cart/item/&lt;id&gt;/ with updated quantities and DELETE requests to remove items were validated. Result: Quantities updated correctly, items removed, and cart total recalculated.</w:t>
      </w:r>
    </w:p>
    <w:p w14:paraId="75DCEA1C" w14:textId="77777777" w:rsidR="00166A54" w:rsidRPr="00D30621" w:rsidRDefault="00000000">
      <w:pPr>
        <w:spacing w:before="200" w:after="80"/>
        <w:rPr>
          <w:sz w:val="22"/>
          <w:szCs w:val="20"/>
        </w:rPr>
      </w:pPr>
      <w:r w:rsidRPr="00D30621">
        <w:rPr>
          <w:b/>
          <w:color w:val="000000"/>
          <w:sz w:val="22"/>
          <w:szCs w:val="20"/>
          <w:u w:val="single"/>
        </w:rPr>
        <w:t>Checkout &amp; Order Flow Test:</w:t>
      </w:r>
    </w:p>
    <w:p w14:paraId="370E22B1" w14:textId="77777777" w:rsidR="00166A54" w:rsidRPr="00D30621" w:rsidRDefault="00000000">
      <w:pPr>
        <w:spacing w:after="120"/>
        <w:rPr>
          <w:sz w:val="22"/>
          <w:szCs w:val="20"/>
        </w:rPr>
      </w:pPr>
      <w:r w:rsidRPr="00D30621">
        <w:rPr>
          <w:color w:val="000000"/>
          <w:sz w:val="22"/>
          <w:szCs w:val="20"/>
        </w:rPr>
        <w:t>A complete checkout flow was simulated with a logged-in user having items in the cart. Delivery details were submitted with a selected payment method. Result: Order created successfully, stock deducted, payment record created with correct gateway reference, cart emptied, and user redirected to order success page.</w:t>
      </w:r>
    </w:p>
    <w:p w14:paraId="3455B725" w14:textId="77777777" w:rsidR="00166A54" w:rsidRPr="00D30621" w:rsidRDefault="00000000">
      <w:pPr>
        <w:spacing w:before="200" w:after="80"/>
        <w:rPr>
          <w:sz w:val="22"/>
          <w:szCs w:val="20"/>
        </w:rPr>
      </w:pPr>
      <w:r w:rsidRPr="00D30621">
        <w:rPr>
          <w:b/>
          <w:color w:val="000000"/>
          <w:sz w:val="22"/>
          <w:szCs w:val="20"/>
          <w:u w:val="single"/>
        </w:rPr>
        <w:t>Admin CSV Export Test:</w:t>
      </w:r>
    </w:p>
    <w:p w14:paraId="575FCDEC" w14:textId="77777777" w:rsidR="00166A54" w:rsidRPr="00D30621" w:rsidRDefault="00000000">
      <w:pPr>
        <w:spacing w:after="120"/>
        <w:rPr>
          <w:sz w:val="22"/>
          <w:szCs w:val="20"/>
        </w:rPr>
      </w:pPr>
      <w:r w:rsidRPr="00D30621">
        <w:rPr>
          <w:color w:val="000000"/>
          <w:sz w:val="22"/>
          <w:szCs w:val="20"/>
        </w:rPr>
        <w:t>The admin action "Export selected orders as CSV" was tested on a selection of orders. Result: A valid CSV file was generated with correct headers (ID, User, Status, Total, Created) and the selected order data.</w:t>
      </w:r>
    </w:p>
    <w:p w14:paraId="116BBB84" w14:textId="77777777" w:rsidR="00166A54" w:rsidRPr="00D30621" w:rsidRDefault="00000000">
      <w:pPr>
        <w:spacing w:before="160" w:after="40"/>
      </w:pPr>
      <w:r w:rsidRPr="00D30621">
        <w:rPr>
          <w:b/>
          <w:color w:val="000000"/>
        </w:rPr>
        <w:t>II. Non-Functional Testing</w:t>
      </w:r>
    </w:p>
    <w:p w14:paraId="6D057631" w14:textId="77777777" w:rsidR="00166A54" w:rsidRPr="00D30621" w:rsidRDefault="00000000">
      <w:pPr>
        <w:spacing w:before="200" w:after="80"/>
        <w:rPr>
          <w:sz w:val="22"/>
          <w:szCs w:val="20"/>
        </w:rPr>
      </w:pPr>
      <w:r w:rsidRPr="00D30621">
        <w:rPr>
          <w:b/>
          <w:color w:val="000000"/>
          <w:sz w:val="22"/>
          <w:szCs w:val="20"/>
          <w:u w:val="single"/>
        </w:rPr>
        <w:t>Responsiveness Test:</w:t>
      </w:r>
    </w:p>
    <w:p w14:paraId="05941B55" w14:textId="77777777" w:rsidR="00166A54" w:rsidRPr="00D30621" w:rsidRDefault="00000000">
      <w:pPr>
        <w:spacing w:after="120"/>
        <w:rPr>
          <w:sz w:val="22"/>
          <w:szCs w:val="20"/>
        </w:rPr>
      </w:pPr>
      <w:r w:rsidRPr="00D30621">
        <w:rPr>
          <w:color w:val="000000"/>
          <w:sz w:val="22"/>
          <w:szCs w:val="20"/>
        </w:rPr>
        <w:t>The website's layout was tested across different screen sizes. Result: The product grid correctly converts from 3 columns (desktop) to 2 columns (tablet) to 1 column (mobile). All navigation elements remain accessible.</w:t>
      </w:r>
    </w:p>
    <w:p w14:paraId="1DE94427" w14:textId="77777777" w:rsidR="00166A54" w:rsidRPr="00D30621" w:rsidRDefault="00000000">
      <w:pPr>
        <w:spacing w:before="200" w:after="80"/>
        <w:rPr>
          <w:sz w:val="22"/>
          <w:szCs w:val="20"/>
        </w:rPr>
      </w:pPr>
      <w:r w:rsidRPr="00D30621">
        <w:rPr>
          <w:b/>
          <w:color w:val="000000"/>
          <w:sz w:val="22"/>
          <w:szCs w:val="20"/>
          <w:u w:val="single"/>
        </w:rPr>
        <w:t>API Throttling Test:</w:t>
      </w:r>
    </w:p>
    <w:p w14:paraId="18E84F75" w14:textId="77777777" w:rsidR="00166A54" w:rsidRPr="00D30621" w:rsidRDefault="00000000">
      <w:pPr>
        <w:spacing w:after="120"/>
        <w:rPr>
          <w:sz w:val="22"/>
          <w:szCs w:val="20"/>
        </w:rPr>
      </w:pPr>
      <w:r w:rsidRPr="00D30621">
        <w:rPr>
          <w:color w:val="000000"/>
          <w:sz w:val="22"/>
          <w:szCs w:val="20"/>
        </w:rPr>
        <w:t>Rapid repeated requests to the cart API were made from an anonymous session. Result: After exceeding 20 requests per minute, the API correctly returned 429 Too Many Requests.</w:t>
      </w:r>
    </w:p>
    <w:p w14:paraId="233CF354" w14:textId="77777777" w:rsidR="00166A54" w:rsidRPr="00D30621" w:rsidRDefault="00000000">
      <w:pPr>
        <w:spacing w:before="200" w:after="80"/>
        <w:rPr>
          <w:sz w:val="22"/>
          <w:szCs w:val="20"/>
        </w:rPr>
      </w:pPr>
      <w:r w:rsidRPr="00D30621">
        <w:rPr>
          <w:b/>
          <w:color w:val="000000"/>
          <w:sz w:val="22"/>
          <w:szCs w:val="20"/>
          <w:u w:val="single"/>
        </w:rPr>
        <w:t>Security Validation:</w:t>
      </w:r>
    </w:p>
    <w:p w14:paraId="744F9D5A" w14:textId="77777777" w:rsidR="00166A54" w:rsidRPr="00D30621" w:rsidRDefault="00000000">
      <w:pPr>
        <w:spacing w:after="120"/>
        <w:rPr>
          <w:sz w:val="22"/>
          <w:szCs w:val="20"/>
        </w:rPr>
      </w:pPr>
      <w:r w:rsidRPr="00D30621">
        <w:rPr>
          <w:color w:val="000000"/>
          <w:sz w:val="22"/>
          <w:szCs w:val="20"/>
        </w:rPr>
        <w:t>CSRF protection was verified by submitting POST requests without a valid CSRF token. Result: Django correctly rejected these requests with 403 Forbidden. Password hashing was verified by checking that stored passwords use the Argon2 hasher.</w:t>
      </w:r>
    </w:p>
    <w:p w14:paraId="2D547C9C" w14:textId="77777777" w:rsidR="00166A54" w:rsidRDefault="00000000">
      <w:r>
        <w:br w:type="page"/>
      </w:r>
    </w:p>
    <w:p w14:paraId="1D3D2A57" w14:textId="77777777" w:rsidR="00166A54" w:rsidRDefault="00000000">
      <w:pPr>
        <w:pBdr>
          <w:bottom w:val="single" w:sz="8" w:space="4" w:color="1F4E79"/>
        </w:pBdr>
        <w:spacing w:after="160"/>
      </w:pPr>
      <w:r>
        <w:rPr>
          <w:rFonts w:ascii="Times New Roman" w:hAnsi="Times New Roman"/>
          <w:color w:val="000000"/>
          <w:sz w:val="52"/>
        </w:rPr>
        <w:lastRenderedPageBreak/>
        <w:t>CONCLUSION</w:t>
      </w:r>
    </w:p>
    <w:p w14:paraId="4E8E11E3" w14:textId="77777777" w:rsidR="00166A54" w:rsidRPr="00D30621" w:rsidRDefault="00000000">
      <w:pPr>
        <w:spacing w:after="120"/>
        <w:rPr>
          <w:sz w:val="22"/>
          <w:szCs w:val="20"/>
        </w:rPr>
      </w:pPr>
      <w:r w:rsidRPr="00D30621">
        <w:rPr>
          <w:color w:val="000000"/>
          <w:sz w:val="22"/>
          <w:szCs w:val="20"/>
        </w:rPr>
        <w:t>The development of Stack Kart successfully achieved all stated project objectives, resulting in a fully functional, responsive, and complete e-commerce platform built with Django. The project demonstrates comprehensive understanding of full-stack web development principles, integrating modern front-end technologies (HTML5, CSS3, JavaScript) with a robust Django backend and REST API architecture.</w:t>
      </w:r>
    </w:p>
    <w:p w14:paraId="3B5119D7" w14:textId="77777777" w:rsidR="00166A54" w:rsidRPr="00D30621" w:rsidRDefault="00000000">
      <w:pPr>
        <w:spacing w:after="120"/>
        <w:rPr>
          <w:sz w:val="22"/>
          <w:szCs w:val="20"/>
        </w:rPr>
      </w:pPr>
      <w:r w:rsidRPr="00D30621">
        <w:rPr>
          <w:color w:val="000000"/>
          <w:sz w:val="22"/>
          <w:szCs w:val="20"/>
        </w:rPr>
        <w:t>Key successes include:</w:t>
      </w:r>
    </w:p>
    <w:p w14:paraId="315927EB" w14:textId="77777777" w:rsidR="00166A54" w:rsidRPr="00D30621" w:rsidRDefault="00000000">
      <w:pPr>
        <w:pStyle w:val="ListBullet"/>
        <w:spacing w:after="80"/>
        <w:rPr>
          <w:sz w:val="22"/>
          <w:szCs w:val="20"/>
        </w:rPr>
      </w:pPr>
      <w:r w:rsidRPr="00D30621">
        <w:rPr>
          <w:color w:val="000000"/>
          <w:sz w:val="22"/>
          <w:szCs w:val="20"/>
        </w:rPr>
        <w:t>Complete E-Commerce Flow: The implementation of product browsing, cart management, checkout, and order processing provides a seamless shopping experience from start to finish.</w:t>
      </w:r>
    </w:p>
    <w:p w14:paraId="445D41E8" w14:textId="77777777" w:rsidR="00166A54" w:rsidRPr="00D30621" w:rsidRDefault="00000000">
      <w:pPr>
        <w:pStyle w:val="ListBullet"/>
        <w:spacing w:after="80"/>
        <w:rPr>
          <w:sz w:val="22"/>
          <w:szCs w:val="20"/>
        </w:rPr>
      </w:pPr>
      <w:r w:rsidRPr="00D30621">
        <w:rPr>
          <w:color w:val="000000"/>
          <w:sz w:val="22"/>
          <w:szCs w:val="20"/>
        </w:rPr>
        <w:t>Pakistan-Ready Payments: The integration of Cash on Delivery, JazzCash, and EasyPaisa payment options with PKR currency makes the platform immediately relevant for the local market.</w:t>
      </w:r>
    </w:p>
    <w:p w14:paraId="48B62B76" w14:textId="77777777" w:rsidR="00166A54" w:rsidRPr="00D30621" w:rsidRDefault="00000000">
      <w:pPr>
        <w:pStyle w:val="ListBullet"/>
        <w:spacing w:after="80"/>
        <w:rPr>
          <w:sz w:val="22"/>
          <w:szCs w:val="20"/>
        </w:rPr>
      </w:pPr>
      <w:r w:rsidRPr="00D30621">
        <w:rPr>
          <w:color w:val="000000"/>
          <w:sz w:val="22"/>
          <w:szCs w:val="20"/>
        </w:rPr>
        <w:t>Dynamic User Experience: The JavaScript-powered live cart preview and real-time cart count updates provide instant feedback and a modern, interactive feel.</w:t>
      </w:r>
    </w:p>
    <w:p w14:paraId="0FAE20F7" w14:textId="77777777" w:rsidR="00166A54" w:rsidRPr="00D30621" w:rsidRDefault="00000000">
      <w:pPr>
        <w:pStyle w:val="ListBullet"/>
        <w:spacing w:after="80"/>
        <w:rPr>
          <w:sz w:val="22"/>
          <w:szCs w:val="20"/>
        </w:rPr>
      </w:pPr>
      <w:r w:rsidRPr="00D30621">
        <w:rPr>
          <w:color w:val="000000"/>
          <w:sz w:val="22"/>
          <w:szCs w:val="20"/>
        </w:rPr>
        <w:t>Admin Capabilities: The comprehensive admin panel with product management, order tracking, and CSV export empowers administrators to manage the store efficiently.</w:t>
      </w:r>
    </w:p>
    <w:p w14:paraId="26336811" w14:textId="77777777" w:rsidR="00166A54" w:rsidRPr="00D30621" w:rsidRDefault="00000000">
      <w:pPr>
        <w:pStyle w:val="ListBullet"/>
        <w:spacing w:after="80"/>
        <w:rPr>
          <w:sz w:val="22"/>
          <w:szCs w:val="20"/>
        </w:rPr>
      </w:pPr>
      <w:r w:rsidRPr="00D30621">
        <w:rPr>
          <w:color w:val="000000"/>
          <w:sz w:val="22"/>
          <w:szCs w:val="20"/>
        </w:rPr>
        <w:t>Technical Integrity: Django security best practices - CSRF protection, ORM-based queries, Argon2 hashing, API throttling, and environment-based configuration - ensure a secure and maintainable application.</w:t>
      </w:r>
    </w:p>
    <w:p w14:paraId="1D2C20D4" w14:textId="77777777" w:rsidR="00166A54" w:rsidRPr="00D30621" w:rsidRDefault="00000000">
      <w:pPr>
        <w:spacing w:after="120"/>
        <w:rPr>
          <w:sz w:val="22"/>
          <w:szCs w:val="20"/>
        </w:rPr>
      </w:pPr>
      <w:r w:rsidRPr="00D30621">
        <w:rPr>
          <w:color w:val="000000"/>
          <w:sz w:val="22"/>
          <w:szCs w:val="20"/>
        </w:rPr>
        <w:t>The project successfully fulfills the requirements of this academic submission and establishes a solid foundation for future expansion. Potential enhancements could include real JazzCash/EasyPaisa API integration, customer dashboard, wishlist feature, coupon/discount system, invoice PDF generation, and admin analytics dashboard.</w:t>
      </w:r>
    </w:p>
    <w:p w14:paraId="40F437E3" w14:textId="77777777" w:rsidR="00166A54" w:rsidRPr="00D30621" w:rsidRDefault="00000000">
      <w:pPr>
        <w:spacing w:before="360"/>
        <w:jc w:val="center"/>
        <w:rPr>
          <w:sz w:val="22"/>
          <w:szCs w:val="20"/>
        </w:rPr>
      </w:pPr>
      <w:r w:rsidRPr="00D30621">
        <w:rPr>
          <w:i/>
          <w:color w:val="595959"/>
          <w:sz w:val="22"/>
          <w:szCs w:val="20"/>
        </w:rPr>
        <w:t>- End of Report -</w:t>
      </w:r>
    </w:p>
    <w:p w14:paraId="50DF0B09" w14:textId="37B6FB92" w:rsidR="00166A54" w:rsidRDefault="00CC1178" w:rsidP="00CE3684">
      <w:r>
        <w:t xml:space="preserve">  </w:t>
      </w:r>
    </w:p>
    <w:sectPr w:rsidR="00166A54" w:rsidSect="00321560">
      <w:headerReference w:type="default" r:id="rId21"/>
      <w:footerReference w:type="default" r:id="rId22"/>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2DE93" w14:textId="77777777" w:rsidR="00205AB2" w:rsidRDefault="00205AB2" w:rsidP="00CC1178">
      <w:pPr>
        <w:spacing w:after="0" w:line="240" w:lineRule="auto"/>
      </w:pPr>
      <w:r>
        <w:separator/>
      </w:r>
    </w:p>
  </w:endnote>
  <w:endnote w:type="continuationSeparator" w:id="0">
    <w:p w14:paraId="78A2FEBB" w14:textId="77777777" w:rsidR="00205AB2" w:rsidRDefault="00205AB2" w:rsidP="00CC1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632717"/>
      <w:docPartObj>
        <w:docPartGallery w:val="Page Numbers (Bottom of Page)"/>
        <w:docPartUnique/>
      </w:docPartObj>
    </w:sdtPr>
    <w:sdtEndPr>
      <w:rPr>
        <w:color w:val="7F7F7F" w:themeColor="background1" w:themeShade="7F"/>
        <w:spacing w:val="60"/>
      </w:rPr>
    </w:sdtEndPr>
    <w:sdtContent>
      <w:p w14:paraId="7B99E532" w14:textId="15C2A88C" w:rsidR="00FF1E41" w:rsidRDefault="00FF1E41">
        <w:pPr>
          <w:pStyle w:val="Footer"/>
          <w:pBdr>
            <w:top w:val="single" w:sz="4" w:space="1" w:color="D9D9D9" w:themeColor="background1" w:themeShade="D9"/>
          </w:pBdr>
          <w:rPr>
            <w:b/>
            <w:bCs/>
          </w:rPr>
        </w:pPr>
        <w:r w:rsidRPr="00FF1E41">
          <w:rPr>
            <w:sz w:val="22"/>
            <w:szCs w:val="20"/>
          </w:rPr>
          <w:fldChar w:fldCharType="begin"/>
        </w:r>
        <w:r w:rsidRPr="00FF1E41">
          <w:rPr>
            <w:sz w:val="22"/>
            <w:szCs w:val="20"/>
          </w:rPr>
          <w:instrText xml:space="preserve"> PAGE   \* MERGEFORMAT </w:instrText>
        </w:r>
        <w:r w:rsidRPr="00FF1E41">
          <w:rPr>
            <w:sz w:val="22"/>
            <w:szCs w:val="20"/>
          </w:rPr>
          <w:fldChar w:fldCharType="separate"/>
        </w:r>
        <w:r w:rsidRPr="00FF1E41">
          <w:rPr>
            <w:b/>
            <w:bCs/>
            <w:noProof/>
            <w:sz w:val="22"/>
            <w:szCs w:val="20"/>
          </w:rPr>
          <w:t>2</w:t>
        </w:r>
        <w:r w:rsidRPr="00FF1E41">
          <w:rPr>
            <w:b/>
            <w:bCs/>
            <w:noProof/>
            <w:sz w:val="22"/>
            <w:szCs w:val="20"/>
          </w:rPr>
          <w:fldChar w:fldCharType="end"/>
        </w:r>
        <w:r w:rsidRPr="00FF1E41">
          <w:rPr>
            <w:b/>
            <w:bCs/>
            <w:sz w:val="22"/>
            <w:szCs w:val="20"/>
          </w:rPr>
          <w:t xml:space="preserve"> | </w:t>
        </w:r>
        <w:r w:rsidRPr="00FF1E41">
          <w:rPr>
            <w:color w:val="7F7F7F" w:themeColor="background1" w:themeShade="7F"/>
            <w:spacing w:val="60"/>
            <w:sz w:val="22"/>
            <w:szCs w:val="20"/>
          </w:rPr>
          <w:t>Page</w:t>
        </w:r>
      </w:p>
    </w:sdtContent>
  </w:sdt>
  <w:p w14:paraId="701DD164" w14:textId="77777777" w:rsidR="00FF1E41" w:rsidRDefault="00FF1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0EEDA" w14:textId="77777777" w:rsidR="00205AB2" w:rsidRDefault="00205AB2" w:rsidP="00CC1178">
      <w:pPr>
        <w:spacing w:after="0" w:line="240" w:lineRule="auto"/>
      </w:pPr>
      <w:r>
        <w:separator/>
      </w:r>
    </w:p>
  </w:footnote>
  <w:footnote w:type="continuationSeparator" w:id="0">
    <w:p w14:paraId="4843B622" w14:textId="77777777" w:rsidR="00205AB2" w:rsidRDefault="00205AB2" w:rsidP="00CC1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4150" w14:textId="1ABEC409" w:rsidR="00FF1E41" w:rsidRPr="00FF1E41" w:rsidRDefault="00000000">
    <w:pPr>
      <w:pStyle w:val="Header"/>
      <w:tabs>
        <w:tab w:val="clear" w:pos="4680"/>
        <w:tab w:val="clear" w:pos="9360"/>
      </w:tabs>
      <w:jc w:val="right"/>
      <w:rPr>
        <w:rStyle w:val="Emphasis"/>
        <w:sz w:val="20"/>
        <w:szCs w:val="18"/>
      </w:rPr>
    </w:pPr>
    <w:sdt>
      <w:sdtPr>
        <w:rPr>
          <w:rStyle w:val="Emphasis"/>
          <w:sz w:val="20"/>
          <w:szCs w:val="18"/>
        </w:rPr>
        <w:alias w:val="Title"/>
        <w:tag w:val=""/>
        <w:id w:val="664756013"/>
        <w:placeholder>
          <w:docPart w:val="65A1A755268F4F34B7442FCD825D8326"/>
        </w:placeholder>
        <w:dataBinding w:prefixMappings="xmlns:ns0='http://purl.org/dc/elements/1.1/' xmlns:ns1='http://schemas.openxmlformats.org/package/2006/metadata/core-properties' " w:xpath="/ns1:coreProperties[1]/ns0:title[1]" w:storeItemID="{6C3C8BC8-F283-45AE-878A-BAB7291924A1}"/>
        <w:text/>
      </w:sdtPr>
      <w:sdtContent>
        <w:r w:rsidR="00FF1E41" w:rsidRPr="00FF1E41">
          <w:rPr>
            <w:rStyle w:val="Emphasis"/>
            <w:sz w:val="20"/>
            <w:szCs w:val="18"/>
          </w:rPr>
          <w:t>Stack Kart</w:t>
        </w:r>
      </w:sdtContent>
    </w:sdt>
    <w:r w:rsidR="00FF1E41" w:rsidRPr="00FF1E41">
      <w:rPr>
        <w:rStyle w:val="Emphasis"/>
        <w:sz w:val="20"/>
        <w:szCs w:val="18"/>
      </w:rPr>
      <w:t xml:space="preserve"> | </w:t>
    </w:r>
    <w:sdt>
      <w:sdtPr>
        <w:rPr>
          <w:rStyle w:val="Emphasis"/>
          <w:sz w:val="20"/>
          <w:szCs w:val="18"/>
        </w:rPr>
        <w:alias w:val="Author"/>
        <w:tag w:val=""/>
        <w:id w:val="-1677181147"/>
        <w:placeholder>
          <w:docPart w:val="CC5B2028F58142D5AECDA3FA04D8638E"/>
        </w:placeholder>
        <w:dataBinding w:prefixMappings="xmlns:ns0='http://purl.org/dc/elements/1.1/' xmlns:ns1='http://schemas.openxmlformats.org/package/2006/metadata/core-properties' " w:xpath="/ns1:coreProperties[1]/ns0:creator[1]" w:storeItemID="{6C3C8BC8-F283-45AE-878A-BAB7291924A1}"/>
        <w:text/>
      </w:sdtPr>
      <w:sdtContent>
        <w:r w:rsidR="00FF1E41" w:rsidRPr="00FF1E41">
          <w:rPr>
            <w:rStyle w:val="Emphasis"/>
            <w:sz w:val="20"/>
            <w:szCs w:val="18"/>
          </w:rPr>
          <w:t>Project report</w:t>
        </w:r>
      </w:sdtContent>
    </w:sdt>
  </w:p>
  <w:p w14:paraId="446E5853" w14:textId="77777777" w:rsidR="00255B1A" w:rsidRDefault="00255B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437412">
    <w:abstractNumId w:val="8"/>
  </w:num>
  <w:num w:numId="2" w16cid:durableId="1858540904">
    <w:abstractNumId w:val="6"/>
  </w:num>
  <w:num w:numId="3" w16cid:durableId="1914508945">
    <w:abstractNumId w:val="5"/>
  </w:num>
  <w:num w:numId="4" w16cid:durableId="1007945511">
    <w:abstractNumId w:val="4"/>
  </w:num>
  <w:num w:numId="5" w16cid:durableId="1792893517">
    <w:abstractNumId w:val="7"/>
  </w:num>
  <w:num w:numId="6" w16cid:durableId="837427806">
    <w:abstractNumId w:val="3"/>
  </w:num>
  <w:num w:numId="7" w16cid:durableId="1350719144">
    <w:abstractNumId w:val="2"/>
  </w:num>
  <w:num w:numId="8" w16cid:durableId="406998618">
    <w:abstractNumId w:val="1"/>
  </w:num>
  <w:num w:numId="9" w16cid:durableId="175845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A54"/>
    <w:rsid w:val="00205AB2"/>
    <w:rsid w:val="00255B1A"/>
    <w:rsid w:val="0029639D"/>
    <w:rsid w:val="00321560"/>
    <w:rsid w:val="00326F90"/>
    <w:rsid w:val="003D0EF8"/>
    <w:rsid w:val="00503635"/>
    <w:rsid w:val="00645317"/>
    <w:rsid w:val="006731F5"/>
    <w:rsid w:val="006E0A6E"/>
    <w:rsid w:val="00725595"/>
    <w:rsid w:val="008A158F"/>
    <w:rsid w:val="008D3D21"/>
    <w:rsid w:val="009001FF"/>
    <w:rsid w:val="00995870"/>
    <w:rsid w:val="00AA1D8D"/>
    <w:rsid w:val="00B1689E"/>
    <w:rsid w:val="00B47730"/>
    <w:rsid w:val="00B618D1"/>
    <w:rsid w:val="00C155D1"/>
    <w:rsid w:val="00CB0664"/>
    <w:rsid w:val="00CC1178"/>
    <w:rsid w:val="00CE3684"/>
    <w:rsid w:val="00D30621"/>
    <w:rsid w:val="00FA4053"/>
    <w:rsid w:val="00FC693F"/>
    <w:rsid w:val="00FF1E41"/>
    <w:rsid w:val="00FF66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4447A4"/>
  <w14:defaultImageDpi w14:val="300"/>
  <w15:docId w15:val="{516524AF-C1B3-412D-AED0-FFDF70D3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8D3D2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8A158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8A15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A1A755268F4F34B7442FCD825D8326"/>
        <w:category>
          <w:name w:val="General"/>
          <w:gallery w:val="placeholder"/>
        </w:category>
        <w:types>
          <w:type w:val="bbPlcHdr"/>
        </w:types>
        <w:behaviors>
          <w:behavior w:val="content"/>
        </w:behaviors>
        <w:guid w:val="{81EC7A88-CB8A-42A7-BB3F-28B846C673D1}"/>
      </w:docPartPr>
      <w:docPartBody>
        <w:p w:rsidR="005C6A91" w:rsidRDefault="00A147C2" w:rsidP="00A147C2">
          <w:pPr>
            <w:pStyle w:val="65A1A755268F4F34B7442FCD825D8326"/>
          </w:pPr>
          <w:r>
            <w:rPr>
              <w:color w:val="4472C4" w:themeColor="accent1"/>
            </w:rPr>
            <w:t>[Document title]</w:t>
          </w:r>
        </w:p>
      </w:docPartBody>
    </w:docPart>
    <w:docPart>
      <w:docPartPr>
        <w:name w:val="CC5B2028F58142D5AECDA3FA04D8638E"/>
        <w:category>
          <w:name w:val="General"/>
          <w:gallery w:val="placeholder"/>
        </w:category>
        <w:types>
          <w:type w:val="bbPlcHdr"/>
        </w:types>
        <w:behaviors>
          <w:behavior w:val="content"/>
        </w:behaviors>
        <w:guid w:val="{AFDEA0E5-8C21-46C7-8F72-3EB462521F0A}"/>
      </w:docPartPr>
      <w:docPartBody>
        <w:p w:rsidR="005C6A91" w:rsidRDefault="00A147C2" w:rsidP="00A147C2">
          <w:pPr>
            <w:pStyle w:val="CC5B2028F58142D5AECDA3FA04D8638E"/>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C2"/>
    <w:rsid w:val="005C6A91"/>
    <w:rsid w:val="00725595"/>
    <w:rsid w:val="00A147C2"/>
    <w:rsid w:val="00A80F63"/>
    <w:rsid w:val="00B618D1"/>
    <w:rsid w:val="00CD58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A1A755268F4F34B7442FCD825D8326">
    <w:name w:val="65A1A755268F4F34B7442FCD825D8326"/>
    <w:rsid w:val="00A147C2"/>
  </w:style>
  <w:style w:type="paragraph" w:customStyle="1" w:styleId="CC5B2028F58142D5AECDA3FA04D8638E">
    <w:name w:val="CC5B2028F58142D5AECDA3FA04D8638E"/>
    <w:rsid w:val="00A147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19</Pages>
  <Words>3255</Words>
  <Characters>18558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Kart</dc:title>
  <dc:subject/>
  <dc:creator>Project report</dc:creator>
  <cp:keywords/>
  <dc:description>generated by python-docx</dc:description>
  <cp:lastModifiedBy>Aiman Ilyas</cp:lastModifiedBy>
  <cp:revision>4</cp:revision>
  <dcterms:created xsi:type="dcterms:W3CDTF">2013-12-23T23:15:00Z</dcterms:created>
  <dcterms:modified xsi:type="dcterms:W3CDTF">2026-07-21T14:06:00Z</dcterms:modified>
  <cp:category/>
</cp:coreProperties>
</file>